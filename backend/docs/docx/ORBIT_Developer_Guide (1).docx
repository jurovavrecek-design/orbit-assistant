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F56C0" w:rsidP="6FD1C102" w:rsidRDefault="005D150A" w14:paraId="0C8866EE" w14:textId="77777777">
      <w:pPr>
        <w:pStyle w:val="Title"/>
        <w:rPr>
          <w:sz w:val="48"/>
          <w:szCs w:val="48"/>
        </w:rPr>
      </w:pPr>
      <w:r w:rsidRPr="6FD1C102" w:rsidR="6FD1C102">
        <w:rPr>
          <w:sz w:val="48"/>
          <w:szCs w:val="48"/>
        </w:rPr>
        <w:t>ORBIT Developer Guide (SFDX Workflow)</w:t>
      </w:r>
    </w:p>
    <w:p w:rsidR="001E7D08" w:rsidP="001E7D08" w:rsidRDefault="00026E6A" w14:paraId="596256B6" w14:textId="469801E2">
      <w:pPr>
        <w:pStyle w:val="Heading1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1</w:t>
      </w:r>
      <w:r w:rsidRPr="00026E6A">
        <w:rPr>
          <w:sz w:val="36"/>
          <w:szCs w:val="36"/>
          <w:u w:val="single"/>
        </w:rPr>
        <w:t>. Setup Environment</w:t>
      </w:r>
      <w:r>
        <w:rPr>
          <w:sz w:val="36"/>
          <w:szCs w:val="36"/>
          <w:u w:val="single"/>
        </w:rPr>
        <w:t xml:space="preserve"> (if not done yet)</w:t>
      </w:r>
    </w:p>
    <w:p w:rsidR="00733358" w:rsidP="00733358" w:rsidRDefault="00733358" w14:paraId="73902578" w14:textId="77777777"/>
    <w:p w:rsidRPr="00733358" w:rsidR="00733358" w:rsidP="00733358" w:rsidRDefault="00733358" w14:paraId="1608335F" w14:textId="0C45CAE1">
      <w:pPr>
        <w:pStyle w:val="Heading2"/>
      </w:pPr>
      <w:r>
        <w:rPr>
          <w:rFonts w:ascii="Apple Color Emoji" w:hAnsi="Apple Color Emoji" w:cs="Apple Color Emoji"/>
        </w:rPr>
        <w:t>🔹</w:t>
      </w:r>
      <w:r>
        <w:t xml:space="preserve"> 1.1</w:t>
      </w:r>
      <w:r>
        <w:rPr>
          <w:rStyle w:val="apple-converted-space"/>
        </w:rPr>
        <w:t> CLI Installation</w:t>
      </w:r>
    </w:p>
    <w:p w:rsidRPr="001E7D08" w:rsidR="001E7D08" w:rsidP="213837EE" w:rsidRDefault="001E7D08" w14:paraId="1B272D94" w14:textId="451D4565">
      <w:pPr>
        <w:pStyle w:val="Normal"/>
        <w:spacing w:before="100" w:beforeAutospacing="on" w:after="100" w:afterAutospacing="on" w:line="240" w:lineRule="auto"/>
        <w:ind w:left="360"/>
        <w:outlineLvl w:val="1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213837EE" w:rsidR="213837EE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🍎</w:t>
      </w:r>
      <w:r w:rsidRPr="213837EE" w:rsidR="213837EE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</w:rPr>
        <w:t xml:space="preserve"> macOS Terminal</w:t>
      </w:r>
    </w:p>
    <w:p w:rsidRPr="001E7D08" w:rsidR="001E7D08" w:rsidP="00733358" w:rsidRDefault="001E7D08" w14:paraId="490C4A5A" w14:textId="77777777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sz w:val="24"/>
          <w:szCs w:val="24"/>
        </w:rPr>
      </w:pPr>
      <w:r w:rsidRPr="001E7D08">
        <w:rPr>
          <w:rFonts w:ascii="Times New Roman" w:hAnsi="Times New Roman" w:eastAsia="Times New Roman" w:cs="Times New Roman"/>
          <w:sz w:val="24"/>
          <w:szCs w:val="24"/>
        </w:rPr>
        <w:t xml:space="preserve">Open </w:t>
      </w:r>
      <w:r w:rsidRPr="001E7D08">
        <w:rPr>
          <w:rFonts w:ascii="Times New Roman" w:hAnsi="Times New Roman" w:eastAsia="Times New Roman" w:cs="Times New Roman"/>
          <w:b/>
          <w:bCs/>
          <w:sz w:val="24"/>
          <w:szCs w:val="24"/>
        </w:rPr>
        <w:t>Terminal</w:t>
      </w:r>
    </w:p>
    <w:p w:rsidR="001E7D08" w:rsidP="00733358" w:rsidRDefault="001E7D08" w14:paraId="4EDF5E9A" w14:textId="77777777">
      <w:pPr>
        <w:numPr>
          <w:ilvl w:val="0"/>
          <w:numId w:val="1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sz w:val="24"/>
          <w:szCs w:val="24"/>
        </w:rPr>
      </w:pPr>
      <w:r w:rsidRPr="001E7D08">
        <w:rPr>
          <w:rFonts w:ascii="Times New Roman" w:hAnsi="Times New Roman" w:eastAsia="Times New Roman" w:cs="Times New Roman"/>
          <w:sz w:val="24"/>
          <w:szCs w:val="24"/>
        </w:rPr>
        <w:t>Paste the command</w:t>
      </w:r>
      <w:r>
        <w:rPr>
          <w:rFonts w:ascii="Times New Roman" w:hAnsi="Times New Roman" w:eastAsia="Times New Roman" w:cs="Times New Roman"/>
          <w:sz w:val="24"/>
          <w:szCs w:val="24"/>
        </w:rPr>
        <w:t>s:</w:t>
      </w:r>
    </w:p>
    <w:p w:rsidR="00026E6A" w:rsidP="00733358" w:rsidRDefault="00026E6A" w14:paraId="5F205F9F" w14:textId="706128CA">
      <w:pPr>
        <w:spacing w:before="100" w:beforeAutospacing="1" w:after="100" w:afterAutospacing="1" w:line="240" w:lineRule="auto"/>
        <w:ind w:left="1080"/>
      </w:pPr>
      <w:r w:rsidRPr="001E7D08">
        <w:rPr>
          <w:b/>
          <w:bCs/>
        </w:rPr>
        <w:t>npm install -g @salesforce/cli</w:t>
      </w:r>
      <w:r>
        <w:br/>
      </w:r>
      <w:r>
        <w:br/>
      </w:r>
      <w:r w:rsidRPr="001E7D08">
        <w:rPr>
          <w:i/>
          <w:iCs/>
        </w:rPr>
        <w:t>Verify:</w:t>
      </w:r>
      <w:r>
        <w:br/>
      </w:r>
      <w:r w:rsidRPr="001E7D08" w:rsidR="001E7D08">
        <w:rPr>
          <w:b/>
          <w:bCs/>
        </w:rPr>
        <w:t>sf –version</w:t>
      </w:r>
    </w:p>
    <w:p w:rsidR="001E7D08" w:rsidP="00733358" w:rsidRDefault="001E7D08" w14:paraId="4DD7D52A" w14:textId="77777777">
      <w:pPr>
        <w:pStyle w:val="p1"/>
        <w:ind w:left="360" w:firstLine="720"/>
      </w:pPr>
      <w:r>
        <w:rPr>
          <w:rFonts w:ascii="Apple Color Emoji" w:hAnsi="Apple Color Emoji" w:cs="Apple Color Emoji"/>
        </w:rPr>
        <w:t>👉</w:t>
      </w:r>
      <w:r>
        <w:t xml:space="preserve"> You should see version output like:</w:t>
      </w:r>
    </w:p>
    <w:p w:rsidRPr="001E7D08" w:rsidR="001E7D08" w:rsidP="00733358" w:rsidRDefault="001E7D08" w14:paraId="18BCE022" w14:textId="6E45B41C">
      <w:pPr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sz w:val="24"/>
          <w:szCs w:val="24"/>
        </w:rPr>
      </w:pPr>
      <w:r w:rsidRPr="001E7D08">
        <w:rPr>
          <w:rFonts w:ascii="Times New Roman" w:hAnsi="Times New Roman" w:eastAsia="Times New Roman" w:cs="Times New Roman"/>
          <w:sz w:val="24"/>
          <w:szCs w:val="24"/>
        </w:rPr>
        <w:t>@salesforce/cli/x.x.x</w:t>
      </w:r>
    </w:p>
    <w:p w:rsidRPr="001E7D08" w:rsidR="001E7D08" w:rsidP="213837EE" w:rsidRDefault="001E7D08" w14:paraId="42174C80" w14:textId="40407D86">
      <w:pPr>
        <w:spacing w:before="100" w:beforeAutospacing="on" w:after="100" w:afterAutospacing="on" w:line="240" w:lineRule="auto"/>
        <w:ind w:left="360"/>
        <w:outlineLvl w:val="1"/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365F91" w:themeColor="accent1" w:themeShade="BF"/>
          <w:sz w:val="28"/>
          <w:szCs w:val="28"/>
        </w:rPr>
      </w:pPr>
      <w:r w:rsidRPr="213837EE" w:rsidR="213837EE">
        <w:rPr>
          <w:rFonts w:ascii="Apple Color Emoji" w:hAnsi="Apple Color Emoji" w:cs="Apple Color Emoji"/>
        </w:rPr>
        <w:t xml:space="preserve">🟦 </w:t>
      </w:r>
      <w:r w:rsidRPr="213837EE" w:rsidR="213837EE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365F91" w:themeColor="accent1" w:themeTint="FF" w:themeShade="BF"/>
          <w:sz w:val="28"/>
          <w:szCs w:val="28"/>
        </w:rPr>
        <w:t>Windows</w:t>
      </w:r>
    </w:p>
    <w:p w:rsidRPr="001E7D08" w:rsidR="001E7D08" w:rsidP="00733358" w:rsidRDefault="001E7D08" w14:paraId="12DE94E8" w14:textId="77777777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sz w:val="24"/>
          <w:szCs w:val="24"/>
        </w:rPr>
      </w:pPr>
      <w:r w:rsidRPr="001E7D08">
        <w:rPr>
          <w:rFonts w:ascii="Times New Roman" w:hAnsi="Times New Roman" w:eastAsia="Times New Roman" w:cs="Times New Roman"/>
          <w:sz w:val="24"/>
          <w:szCs w:val="24"/>
        </w:rPr>
        <w:t>Command Prompt / PowerShell / Windows Terminal</w:t>
      </w:r>
    </w:p>
    <w:p w:rsidR="001E7D08" w:rsidP="00733358" w:rsidRDefault="001E7D08" w14:paraId="000349EC" w14:textId="7F414333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sz w:val="24"/>
          <w:szCs w:val="24"/>
        </w:rPr>
      </w:pPr>
      <w:r w:rsidRPr="001E7D08">
        <w:rPr>
          <w:rFonts w:ascii="Times New Roman" w:hAnsi="Times New Roman" w:eastAsia="Times New Roman" w:cs="Times New Roman"/>
          <w:sz w:val="24"/>
          <w:szCs w:val="24"/>
        </w:rPr>
        <w:t>Paste the same command</w:t>
      </w:r>
      <w:r>
        <w:rPr>
          <w:rFonts w:ascii="Times New Roman" w:hAnsi="Times New Roman" w:eastAsia="Times New Roman" w:cs="Times New Roman"/>
          <w:sz w:val="24"/>
          <w:szCs w:val="24"/>
        </w:rPr>
        <w:t>s:</w:t>
      </w:r>
    </w:p>
    <w:p w:rsidR="001E7D08" w:rsidP="00733358" w:rsidRDefault="001E7D08" w14:paraId="58186751" w14:textId="77777777">
      <w:pPr>
        <w:pStyle w:val="ListParagraph"/>
        <w:spacing w:before="100" w:beforeAutospacing="1" w:after="100" w:afterAutospacing="1" w:line="240" w:lineRule="auto"/>
        <w:ind w:left="1080"/>
      </w:pPr>
      <w:r w:rsidRPr="001E7D08">
        <w:rPr>
          <w:b/>
          <w:bCs/>
        </w:rPr>
        <w:t>npm install -g @salesforce/cli</w:t>
      </w:r>
      <w:r>
        <w:br/>
      </w:r>
      <w:r>
        <w:br/>
      </w:r>
      <w:r w:rsidRPr="001E7D08">
        <w:rPr>
          <w:i/>
          <w:iCs/>
        </w:rPr>
        <w:t>Verify:</w:t>
      </w:r>
      <w:r>
        <w:br/>
      </w:r>
      <w:r w:rsidRPr="001E7D08">
        <w:rPr>
          <w:b/>
          <w:bCs/>
        </w:rPr>
        <w:t>sf –version</w:t>
      </w:r>
    </w:p>
    <w:p w:rsidR="001E7D08" w:rsidP="00733358" w:rsidRDefault="001E7D08" w14:paraId="3B40777A" w14:textId="77777777">
      <w:pPr>
        <w:pStyle w:val="p1"/>
        <w:ind w:left="1080"/>
      </w:pPr>
      <w:r>
        <w:rPr>
          <w:rFonts w:ascii="Apple Color Emoji" w:hAnsi="Apple Color Emoji" w:cs="Apple Color Emoji"/>
        </w:rPr>
        <w:t>👉</w:t>
      </w:r>
      <w:r>
        <w:t xml:space="preserve"> You should see version output like:</w:t>
      </w:r>
    </w:p>
    <w:p w:rsidRPr="001E7D08" w:rsidR="001E7D08" w:rsidP="00733358" w:rsidRDefault="001E7D08" w14:paraId="3334501F" w14:textId="7777777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hAnsi="Times New Roman" w:eastAsia="Times New Roman" w:cs="Times New Roman"/>
          <w:sz w:val="24"/>
          <w:szCs w:val="24"/>
        </w:rPr>
      </w:pPr>
      <w:r w:rsidRPr="001E7D08">
        <w:rPr>
          <w:rFonts w:ascii="Times New Roman" w:hAnsi="Times New Roman" w:eastAsia="Times New Roman" w:cs="Times New Roman"/>
          <w:sz w:val="24"/>
          <w:szCs w:val="24"/>
        </w:rPr>
        <w:t>@salesforce/cli/x.x.x</w:t>
      </w:r>
    </w:p>
    <w:p w:rsidR="001E7D08" w:rsidP="00733358" w:rsidRDefault="001E7D08" w14:paraId="616564E7" w14:textId="0723259A">
      <w:pPr>
        <w:pStyle w:val="Heading1"/>
        <w:ind w:left="720"/>
      </w:pPr>
      <w:r>
        <w:rPr>
          <w:rFonts w:ascii="Apple Color Emoji" w:hAnsi="Apple Color Emoji" w:cs="Apple Color Emoji"/>
        </w:rPr>
        <w:t>⚠️</w:t>
      </w:r>
      <w:r>
        <w:t xml:space="preserve"> Common issues</w:t>
      </w:r>
    </w:p>
    <w:p w:rsidR="001E7D08" w:rsidP="00733358" w:rsidRDefault="001E7D08" w14:paraId="784D8E74" w14:textId="6A6644C8">
      <w:pPr>
        <w:pStyle w:val="Heading2"/>
        <w:ind w:left="1440"/>
      </w:pPr>
      <w:r>
        <w:rPr>
          <w:rFonts w:ascii="Apple Color Emoji" w:hAnsi="Apple Color Emoji" w:cs="Apple Color Emoji"/>
        </w:rPr>
        <w:t>❌</w:t>
      </w:r>
      <w:r>
        <w:t xml:space="preserve"> “npm not found”</w:t>
      </w:r>
    </w:p>
    <w:p w:rsidR="001E7D08" w:rsidP="00733358" w:rsidRDefault="001E7D08" w14:paraId="1F44E6E9" w14:textId="7069A391">
      <w:pPr>
        <w:pStyle w:val="p3"/>
        <w:ind w:left="1440"/>
      </w:pPr>
      <w:r>
        <w:rPr>
          <w:rFonts w:ascii="Apple Color Emoji" w:hAnsi="Apple Color Emoji" w:cs="Apple Color Emoji"/>
        </w:rPr>
        <w:t>👉</w:t>
      </w:r>
      <w:r>
        <w:t xml:space="preserve"> Node.js not installed</w:t>
      </w:r>
    </w:p>
    <w:p w:rsidR="001E7D08" w:rsidP="00733358" w:rsidRDefault="001E7D08" w14:paraId="47A6A2C1" w14:textId="77777777">
      <w:pPr>
        <w:pStyle w:val="p3"/>
        <w:ind w:left="1440"/>
      </w:pPr>
      <w:r>
        <w:rPr>
          <w:rFonts w:ascii="Apple Color Emoji" w:hAnsi="Apple Color Emoji" w:cs="Apple Color Emoji"/>
        </w:rPr>
        <w:t>➡️</w:t>
      </w:r>
      <w:r>
        <w:t xml:space="preserve"> Install Node.js first:</w:t>
      </w:r>
    </w:p>
    <w:p w:rsidR="001E7D08" w:rsidP="00733358" w:rsidRDefault="00733358" w14:paraId="12734A88" w14:textId="5E6BE219">
      <w:pPr>
        <w:pStyle w:val="p3"/>
        <w:ind w:left="1440"/>
      </w:pPr>
      <w:hyperlink w:history="1" r:id="rId6">
        <w:r w:rsidRPr="00785FC4">
          <w:rPr>
            <w:rStyle w:val="Hyperlink"/>
          </w:rPr>
          <w:t>https://nodejs.org/</w:t>
        </w:r>
      </w:hyperlink>
    </w:p>
    <w:p w:rsidR="00733358" w:rsidP="00733358" w:rsidRDefault="00733358" w14:paraId="52B6BA0D" w14:textId="77777777">
      <w:pPr>
        <w:pStyle w:val="p3"/>
        <w:ind w:left="1440"/>
      </w:pPr>
    </w:p>
    <w:p w:rsidR="00733358" w:rsidP="00733358" w:rsidRDefault="00733358" w14:paraId="73C83585" w14:textId="77777777">
      <w:pPr>
        <w:pStyle w:val="Heading2"/>
        <w:ind w:left="1440"/>
      </w:pPr>
      <w:r>
        <w:rPr>
          <w:rFonts w:ascii="Apple Color Emoji" w:hAnsi="Apple Color Emoji" w:cs="Apple Color Emoji"/>
        </w:rPr>
        <w:t>❌</w:t>
      </w:r>
      <w:r>
        <w:t xml:space="preserve"> Permission error (Mac/Linux)</w:t>
      </w:r>
    </w:p>
    <w:p w:rsidR="00733358" w:rsidP="00733358" w:rsidRDefault="00733358" w14:paraId="62BA32D0" w14:textId="77777777">
      <w:pPr>
        <w:pStyle w:val="p1"/>
        <w:ind w:left="1440"/>
      </w:pPr>
      <w:r>
        <w:t>Try:</w:t>
      </w:r>
    </w:p>
    <w:p w:rsidR="00733358" w:rsidP="00733358" w:rsidRDefault="00733358" w14:paraId="1C3C4D60" w14:textId="77777777">
      <w:pPr>
        <w:pStyle w:val="Heading1"/>
        <w:ind w:left="1440"/>
        <w:rPr>
          <w:rFonts w:asciiTheme="minorHAnsi" w:hAnsiTheme="minorHAnsi" w:eastAsiaTheme="minorEastAsia" w:cstheme="minorBidi"/>
          <w:color w:val="auto"/>
          <w:sz w:val="22"/>
          <w:szCs w:val="22"/>
        </w:rPr>
      </w:pPr>
      <w:r w:rsidRPr="001E7D08">
        <w:rPr>
          <w:rFonts w:asciiTheme="minorHAnsi" w:hAnsiTheme="minorHAnsi" w:eastAsiaTheme="minorEastAsia" w:cstheme="minorBidi"/>
          <w:color w:val="auto"/>
          <w:sz w:val="22"/>
          <w:szCs w:val="22"/>
        </w:rPr>
        <w:t>sudo npm install -g @salesforce/cli</w:t>
      </w:r>
    </w:p>
    <w:p w:rsidR="00733358" w:rsidP="00733358" w:rsidRDefault="00733358" w14:paraId="0588A300" w14:textId="77777777">
      <w:pPr>
        <w:pStyle w:val="p3"/>
        <w:ind w:left="720"/>
      </w:pPr>
    </w:p>
    <w:p w:rsidR="001E7D08" w:rsidP="00026E6A" w:rsidRDefault="001E7D08" w14:paraId="1CD74B6D" w14:textId="77777777"/>
    <w:p w:rsidRPr="00026E6A" w:rsidR="00026E6A" w:rsidP="00026E6A" w:rsidRDefault="00733358" w14:paraId="679B19A2" w14:textId="19BC430E">
      <w:pPr>
        <w:spacing w:before="100" w:beforeAutospacing="1" w:after="100" w:afterAutospacing="1" w:line="240" w:lineRule="auto"/>
        <w:outlineLvl w:val="1"/>
        <w:rPr>
          <w:rFonts w:ascii="Apple Color Emoji" w:hAnsi="Apple Color Emoji" w:cs="Apple Color Emoji" w:eastAsiaTheme="majorEastAsia"/>
          <w:b/>
          <w:bCs/>
          <w:color w:val="4F81BD" w:themeColor="accent1"/>
          <w:sz w:val="26"/>
          <w:szCs w:val="26"/>
        </w:rPr>
      </w:pPr>
      <w:r>
        <w:rPr>
          <w:rFonts w:ascii="Apple Color Emoji" w:hAnsi="Apple Color Emoji" w:cs="Apple Color Emoji"/>
        </w:rPr>
        <w:t>🔹</w:t>
      </w:r>
      <w:r>
        <w:t xml:space="preserve"> </w:t>
      </w:r>
      <w:r w:rsidRPr="00733358"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 xml:space="preserve">1.2 Install </w:t>
      </w:r>
      <w:r w:rsidRPr="00026E6A" w:rsidR="00026E6A"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VS Code Extensions</w:t>
      </w:r>
    </w:p>
    <w:p w:rsidRPr="00026E6A" w:rsidR="00026E6A" w:rsidP="00026E6A" w:rsidRDefault="00026E6A" w14:paraId="443354B6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026E6A">
        <w:rPr>
          <w:rFonts w:ascii="Times New Roman" w:hAnsi="Times New Roman" w:eastAsia="Times New Roman" w:cs="Times New Roman"/>
          <w:sz w:val="24"/>
          <w:szCs w:val="24"/>
        </w:rPr>
        <w:t>Salesforce Extension Pack</w:t>
      </w:r>
    </w:p>
    <w:p w:rsidR="000034E7" w:rsidP="000034E7" w:rsidRDefault="00733358" w14:paraId="53053C10" w14:textId="4053C74C">
      <w:r w:rsidRPr="00733358">
        <w:rPr>
          <w:noProof/>
        </w:rPr>
        <w:drawing>
          <wp:inline distT="0" distB="0" distL="0" distR="0" wp14:anchorId="691188BF" wp14:editId="63D5FA52">
            <wp:extent cx="4229100" cy="1640734"/>
            <wp:effectExtent l="0" t="0" r="0" b="0"/>
            <wp:docPr id="150240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02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4992" cy="165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358" w:rsidP="00733358" w:rsidRDefault="00733358" w14:paraId="11A16C70" w14:textId="10F914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733358">
        <w:rPr>
          <w:rFonts w:ascii="Times New Roman" w:hAnsi="Times New Roman" w:eastAsia="Times New Roman" w:cs="Times New Roman"/>
          <w:sz w:val="24"/>
          <w:szCs w:val="24"/>
        </w:rPr>
        <w:t>Salesforce Org Browser</w:t>
      </w:r>
    </w:p>
    <w:p w:rsidRPr="00733358" w:rsidR="00733358" w:rsidP="6EA334D8" w:rsidRDefault="00733358" w14:paraId="7205BCE7" w14:textId="5160AFA3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2530365B" wp14:anchorId="053ECFCB">
            <wp:extent cx="4229100" cy="578075"/>
            <wp:effectExtent l="0" t="0" r="0" b="6350"/>
            <wp:docPr id="103244142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441421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088" cy="57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A334D8" w:rsidP="6EA334D8" w:rsidRDefault="6EA334D8" w14:paraId="665A289D" w14:textId="6DF5CF0B">
      <w:pPr>
        <w:pStyle w:val="ListParagraph"/>
        <w:numPr>
          <w:ilvl w:val="0"/>
          <w:numId w:val="23"/>
        </w:numPr>
        <w:spacing w:beforeAutospacing="on" w:afterAutospacing="on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A334D8" w:rsidR="6EA334D8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en-US" w:bidi="ar-SA"/>
        </w:rPr>
        <w:t>Salesforce Package.xml Generator Extension for VS Code</w:t>
      </w:r>
    </w:p>
    <w:p w:rsidR="6EA334D8" w:rsidP="6EA334D8" w:rsidRDefault="6EA334D8" w14:paraId="74E74758" w14:textId="4413B080">
      <w:pPr>
        <w:pStyle w:val="Normal"/>
        <w:spacing w:beforeAutospacing="on" w:afterAutospacing="on" w:line="240" w:lineRule="auto"/>
        <w:ind w:left="0"/>
      </w:pPr>
      <w:r>
        <w:drawing>
          <wp:inline wp14:editId="5746351F" wp14:anchorId="772CE9C0">
            <wp:extent cx="4234854" cy="926374"/>
            <wp:effectExtent l="0" t="0" r="0" b="0"/>
            <wp:docPr id="1431936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936334" name="Picture 1431936334"/>
                    <pic:cNvPicPr/>
                  </pic:nvPicPr>
                  <pic:blipFill>
                    <a:blip xmlns:r="http://schemas.openxmlformats.org/officeDocument/2006/relationships" r:embed="rId1628163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4854" cy="92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34E7" w:rsidR="000034E7" w:rsidP="000034E7" w:rsidRDefault="000034E7" w14:paraId="3F97370A" w14:textId="411311D3">
      <w:pPr>
        <w:pStyle w:val="Heading1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2</w:t>
      </w:r>
      <w:r w:rsidRPr="000034E7">
        <w:rPr>
          <w:sz w:val="36"/>
          <w:szCs w:val="36"/>
          <w:u w:val="single"/>
        </w:rPr>
        <w:t>. Authenticate to Salesforce</w:t>
      </w:r>
      <w:r>
        <w:rPr>
          <w:sz w:val="36"/>
          <w:szCs w:val="36"/>
          <w:u w:val="single"/>
        </w:rPr>
        <w:t xml:space="preserve"> (if not done yet)</w:t>
      </w:r>
    </w:p>
    <w:p w:rsidR="000034E7" w:rsidP="000034E7" w:rsidRDefault="000034E7" w14:paraId="024F8468" w14:textId="77777777"/>
    <w:p w:rsidR="000034E7" w:rsidP="000034E7" w:rsidRDefault="000034E7" w14:paraId="2933FD42" w14:textId="77777777">
      <w:pPr>
        <w:spacing w:before="100" w:beforeAutospacing="1" w:after="100" w:afterAutospacing="1" w:line="240" w:lineRule="auto"/>
        <w:outlineLvl w:val="1"/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</w:pPr>
      <w:r w:rsidRPr="000034E7">
        <w:rPr>
          <w:rFonts w:ascii="Apple Color Emoji" w:hAnsi="Apple Color Emoji" w:cs="Apple Color Emoji" w:eastAsiaTheme="majorEastAsia"/>
          <w:b/>
          <w:bCs/>
          <w:color w:val="365F91" w:themeColor="accent1" w:themeShade="BF"/>
          <w:sz w:val="28"/>
          <w:szCs w:val="28"/>
        </w:rPr>
        <w:t>🔹</w:t>
      </w:r>
      <w:r w:rsidRPr="000034E7">
        <w:rPr>
          <w:rFonts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 xml:space="preserve"> 2.1 Login to DEVRR (Sandbox)</w:t>
      </w:r>
    </w:p>
    <w:p w:rsidR="000034E7" w:rsidP="000034E7" w:rsidRDefault="000034E7" w14:paraId="11821778" w14:textId="77777777">
      <w:pPr>
        <w:pStyle w:val="p1"/>
      </w:pPr>
      <w:r>
        <w:t>Open a terminal and run:</w:t>
      </w:r>
    </w:p>
    <w:p w:rsidRPr="000034E7" w:rsidR="000034E7" w:rsidP="000034E7" w:rsidRDefault="000034E7" w14:paraId="638C5A36" w14:textId="6E825016">
      <w:pPr>
        <w:pStyle w:val="Heading1"/>
        <w:rPr>
          <w:rFonts w:asciiTheme="minorHAnsi" w:hAnsiTheme="minorHAnsi" w:eastAsiaTheme="minorEastAsia" w:cstheme="minorBidi"/>
          <w:color w:val="auto"/>
          <w:sz w:val="22"/>
          <w:szCs w:val="22"/>
        </w:rPr>
      </w:pPr>
      <w:r w:rsidRPr="000034E7">
        <w:rPr>
          <w:rFonts w:asciiTheme="minorHAnsi" w:hAnsiTheme="minorHAnsi" w:eastAsiaTheme="minorEastAsia" w:cstheme="minorBidi"/>
          <w:color w:val="auto"/>
          <w:sz w:val="22"/>
          <w:szCs w:val="22"/>
        </w:rPr>
        <w:t>sf org login web --alias devrr --instance-url https://test.salesforce.com</w:t>
      </w:r>
    </w:p>
    <w:p w:rsidR="000034E7" w:rsidP="000034E7" w:rsidRDefault="000034E7" w14:paraId="6E26E0C0" w14:textId="77777777"/>
    <w:p w:rsidR="000034E7" w:rsidP="000034E7" w:rsidRDefault="000034E7" w14:paraId="5E346F10" w14:textId="77777777">
      <w:pPr>
        <w:pStyle w:val="Heading2"/>
      </w:pPr>
      <w:r>
        <w:rPr>
          <w:rFonts w:ascii="Apple Color Emoji" w:hAnsi="Apple Color Emoji" w:cs="Apple Color Emoji"/>
        </w:rPr>
        <w:t>🔹</w:t>
      </w:r>
      <w:r>
        <w:t xml:space="preserve"> 2.2 Complete Login in Browser</w:t>
      </w:r>
    </w:p>
    <w:p w:rsidRPr="00A63811" w:rsidR="000034E7" w:rsidP="000034E7" w:rsidRDefault="000034E7" w14:paraId="1C95AB01" w14:textId="77777777">
      <w:pPr>
        <w:pStyle w:val="p1"/>
        <w:numPr>
          <w:ilvl w:val="0"/>
          <w:numId w:val="18"/>
        </w:numPr>
      </w:pPr>
      <w:r w:rsidRPr="00A63811">
        <w:t xml:space="preserve">Browser opens automatically </w:t>
      </w:r>
      <w:r w:rsidRPr="00A63811">
        <w:rPr>
          <w:rFonts w:ascii="Apple Color Emoji" w:hAnsi="Apple Color Emoji" w:cs="Apple Color Emoji"/>
        </w:rPr>
        <w:t>🌐</w:t>
      </w:r>
    </w:p>
    <w:p w:rsidRPr="00A63811" w:rsidR="000034E7" w:rsidP="000034E7" w:rsidRDefault="000034E7" w14:paraId="34CE184F" w14:textId="77777777">
      <w:pPr>
        <w:pStyle w:val="p1"/>
        <w:numPr>
          <w:ilvl w:val="0"/>
          <w:numId w:val="18"/>
        </w:numPr>
      </w:pPr>
      <w:r w:rsidRPr="00A63811">
        <w:t>Log in with your Salesforce credentials</w:t>
      </w:r>
    </w:p>
    <w:p w:rsidRPr="00A63811" w:rsidR="000034E7" w:rsidP="000034E7" w:rsidRDefault="000034E7" w14:paraId="61876B75" w14:textId="77777777">
      <w:pPr>
        <w:pStyle w:val="p1"/>
        <w:numPr>
          <w:ilvl w:val="0"/>
          <w:numId w:val="18"/>
        </w:numPr>
      </w:pPr>
      <w:r w:rsidRPr="00A63811">
        <w:t>Approve access if prompted</w:t>
      </w:r>
    </w:p>
    <w:p w:rsidR="000034E7" w:rsidP="000034E7" w:rsidRDefault="000034E7" w14:paraId="4C2A7FAF" w14:textId="77777777">
      <w:pPr>
        <w:pStyle w:val="Heading2"/>
      </w:pPr>
      <w:r>
        <w:rPr>
          <w:rFonts w:ascii="Apple Color Emoji" w:hAnsi="Apple Color Emoji" w:cs="Apple Color Emoji"/>
        </w:rPr>
        <w:t>🔹</w:t>
      </w:r>
      <w:r>
        <w:t xml:space="preserve"> 2.3 Verify Authentication</w:t>
      </w:r>
    </w:p>
    <w:p w:rsidRPr="000034E7" w:rsidR="000034E7" w:rsidP="000034E7" w:rsidRDefault="000034E7" w14:paraId="6FBF4EB3" w14:textId="6A6A9091">
      <w:r>
        <w:t>In terminal and run:</w:t>
      </w:r>
    </w:p>
    <w:p w:rsidR="000034E7" w:rsidP="000034E7" w:rsidRDefault="000034E7" w14:paraId="367154BF" w14:textId="4F7A8E5F">
      <w:pPr>
        <w:rPr>
          <w:b/>
          <w:bCs/>
        </w:rPr>
      </w:pPr>
      <w:r w:rsidRPr="000034E7">
        <w:rPr>
          <w:b/>
          <w:bCs/>
        </w:rPr>
        <w:t>sf org list</w:t>
      </w:r>
    </w:p>
    <w:p w:rsidR="000034E7" w:rsidP="000034E7" w:rsidRDefault="000034E7" w14:paraId="2D709934" w14:textId="77777777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Expected: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0368"/>
      </w:tblGrid>
      <w:tr w:rsidRPr="000034E7" w:rsidR="000034E7" w:rsidTr="000034E7" w14:paraId="243F0466" w14:textId="77777777">
        <w:tc>
          <w:tcPr>
            <w:tcW w:w="10368" w:type="dxa"/>
          </w:tcPr>
          <w:p w:rsidRPr="000034E7" w:rsidR="000034E7" w:rsidP="000034E7" w:rsidRDefault="000034E7" w14:paraId="26C30FB9" w14:textId="004D012E">
            <w:pPr>
              <w:pStyle w:val="p1"/>
              <w:rPr>
                <w:sz w:val="18"/>
                <w:szCs w:val="18"/>
              </w:rPr>
            </w:pPr>
            <w:r w:rsidRPr="000034E7">
              <w:rPr>
                <w:rFonts w:hint="eastAsia"/>
                <w:sz w:val="18"/>
                <w:szCs w:val="18"/>
              </w:rPr>
              <w:t xml:space="preserve">    │ Type   </w:t>
            </w:r>
            <w:r w:rsidRPr="000034E7">
              <w:rPr>
                <w:sz w:val="18"/>
                <w:szCs w:val="18"/>
              </w:rPr>
              <w:t xml:space="preserve">   </w:t>
            </w:r>
            <w:r w:rsidRPr="000034E7">
              <w:rPr>
                <w:rFonts w:hint="eastAsia"/>
                <w:sz w:val="18"/>
                <w:szCs w:val="18"/>
              </w:rPr>
              <w:t xml:space="preserve"> │ Alias           │ Username                        </w:t>
            </w:r>
            <w:r w:rsidRPr="000034E7">
              <w:rPr>
                <w:sz w:val="18"/>
                <w:szCs w:val="18"/>
              </w:rPr>
              <w:t xml:space="preserve">              </w:t>
            </w:r>
            <w:r w:rsidRPr="000034E7">
              <w:rPr>
                <w:rFonts w:hint="eastAsia"/>
                <w:sz w:val="18"/>
                <w:szCs w:val="18"/>
              </w:rPr>
              <w:t xml:space="preserve"> │ Org Id             </w:t>
            </w:r>
            <w:r>
              <w:rPr>
                <w:sz w:val="18"/>
                <w:szCs w:val="18"/>
              </w:rPr>
              <w:t xml:space="preserve">                 </w:t>
            </w:r>
            <w:r w:rsidRPr="000034E7">
              <w:rPr>
                <w:rFonts w:hint="eastAsia"/>
                <w:sz w:val="18"/>
                <w:szCs w:val="18"/>
              </w:rPr>
              <w:t xml:space="preserve">│ Status              </w:t>
            </w:r>
          </w:p>
        </w:tc>
      </w:tr>
      <w:tr w:rsidRPr="000034E7" w:rsidR="000034E7" w:rsidTr="000034E7" w14:paraId="17AE0EB4" w14:textId="77777777">
        <w:tc>
          <w:tcPr>
            <w:tcW w:w="10368" w:type="dxa"/>
          </w:tcPr>
          <w:p w:rsidRPr="000034E7" w:rsidR="000034E7" w:rsidP="000034E7" w:rsidRDefault="000034E7" w14:paraId="20988EE1" w14:textId="1C37906F">
            <w:pPr>
              <w:pStyle w:val="p1"/>
              <w:rPr>
                <w:sz w:val="18"/>
                <w:szCs w:val="18"/>
              </w:rPr>
            </w:pPr>
            <w:r w:rsidRPr="000034E7">
              <w:rPr>
                <w:sz w:val="18"/>
                <w:szCs w:val="18"/>
              </w:rPr>
              <w:t xml:space="preserve">    </w:t>
            </w:r>
            <w:r w:rsidRPr="000034E7">
              <w:rPr>
                <w:rFonts w:hint="eastAsia"/>
                <w:sz w:val="18"/>
                <w:szCs w:val="18"/>
              </w:rPr>
              <w:t>│ Sandbox │</w:t>
            </w:r>
            <w:r w:rsidRPr="000034E7">
              <w:rPr>
                <w:sz w:val="18"/>
                <w:szCs w:val="18"/>
              </w:rPr>
              <w:t xml:space="preserve">devrr           </w:t>
            </w:r>
            <w:r w:rsidRPr="000034E7">
              <w:rPr>
                <w:rFonts w:hint="eastAsia"/>
                <w:sz w:val="18"/>
                <w:szCs w:val="18"/>
              </w:rPr>
              <w:t xml:space="preserve"> │ e</w:t>
            </w:r>
            <w:r>
              <w:rPr>
                <w:sz w:val="18"/>
                <w:szCs w:val="18"/>
              </w:rPr>
              <w:t>XXXXXX</w:t>
            </w:r>
            <w:r w:rsidRPr="000034E7">
              <w:rPr>
                <w:rFonts w:hint="eastAsia"/>
                <w:sz w:val="18"/>
                <w:szCs w:val="18"/>
              </w:rPr>
              <w:t>@orbit.ucb.com.devrr │ 00DPw00000IZlkrMAD │ Connected</w:t>
            </w:r>
          </w:p>
        </w:tc>
      </w:tr>
    </w:tbl>
    <w:p w:rsidR="001E7D08" w:rsidP="001E7D08" w:rsidRDefault="001E7D08" w14:paraId="40D793A0" w14:textId="77777777"/>
    <w:p w:rsidR="00733358" w:rsidP="00733358" w:rsidRDefault="00733358" w14:paraId="2074BC01" w14:textId="6196AAFE">
      <w:pPr>
        <w:pStyle w:val="Heading2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 w:rsidRPr="00733358">
        <w:t>2.4 Set Default Org (Recommended)</w:t>
      </w:r>
    </w:p>
    <w:p w:rsidRPr="00733358" w:rsidR="00733358" w:rsidP="00733358" w:rsidRDefault="00733358" w14:paraId="6FB7B284" w14:textId="77777777"/>
    <w:p w:rsidR="00733358" w:rsidP="001E7D08" w:rsidRDefault="00733358" w14:paraId="59353788" w14:textId="097FFF00">
      <w:pPr>
        <w:rPr>
          <w:b/>
          <w:bCs/>
        </w:rPr>
      </w:pPr>
      <w:r w:rsidRPr="00733358">
        <w:rPr>
          <w:b/>
          <w:bCs/>
        </w:rPr>
        <w:t>sf config set target-org=devrr</w:t>
      </w:r>
    </w:p>
    <w:p w:rsidR="00733358" w:rsidP="001E7D08" w:rsidRDefault="00733358" w14:paraId="3B9043DB" w14:textId="77777777">
      <w:pPr>
        <w:rPr>
          <w:b/>
          <w:bCs/>
        </w:rPr>
      </w:pPr>
    </w:p>
    <w:p w:rsidRPr="00733358" w:rsidR="00C54613" w:rsidP="001E7D08" w:rsidRDefault="00C54613" w14:paraId="4FD7DD36" w14:textId="77777777">
      <w:pPr>
        <w:rPr>
          <w:b/>
          <w:bCs/>
        </w:rPr>
      </w:pPr>
    </w:p>
    <w:p w:rsidRPr="00026E6A" w:rsidR="00AF56C0" w:rsidRDefault="000034E7" w14:paraId="67E1627E" w14:textId="0DEED6D7">
      <w:pPr>
        <w:pStyle w:val="Heading1"/>
        <w:rPr>
          <w:sz w:val="36"/>
          <w:szCs w:val="36"/>
          <w:u w:val="single"/>
        </w:rPr>
      </w:pPr>
      <w:r w:rsidRPr="213837EE" w:rsidR="213837EE">
        <w:rPr>
          <w:sz w:val="36"/>
          <w:szCs w:val="36"/>
          <w:u w:val="single"/>
        </w:rPr>
        <w:t>3</w:t>
      </w:r>
      <w:r w:rsidRPr="213837EE" w:rsidR="213837EE">
        <w:rPr>
          <w:sz w:val="36"/>
          <w:szCs w:val="36"/>
          <w:u w:val="single"/>
        </w:rPr>
        <w:t>. Clone the Repository</w:t>
      </w:r>
    </w:p>
    <w:p w:rsidR="213837EE" w:rsidP="213837EE" w:rsidRDefault="213837EE" w14:paraId="3C471AE4" w14:textId="04EC12E7">
      <w:pPr>
        <w:pStyle w:val="Normal"/>
      </w:pPr>
    </w:p>
    <w:p w:rsidR="213837EE" w:rsidP="213837EE" w:rsidRDefault="213837EE" w14:paraId="1E8589CD" w14:textId="34DD924C">
      <w:pPr>
        <w:pStyle w:val="Normal"/>
      </w:pPr>
      <w:r w:rsidR="213837EE">
        <w:rPr/>
        <w:t xml:space="preserve">Go to Azure ORBIT Repository and open </w:t>
      </w:r>
      <w:r w:rsidRPr="213837EE" w:rsidR="213837EE">
        <w:rPr>
          <w:b w:val="1"/>
          <w:bCs w:val="1"/>
        </w:rPr>
        <w:t>rr</w:t>
      </w:r>
      <w:r w:rsidRPr="213837EE" w:rsidR="213837EE">
        <w:rPr>
          <w:b w:val="1"/>
          <w:bCs w:val="1"/>
        </w:rPr>
        <w:t xml:space="preserve"> </w:t>
      </w:r>
      <w:r w:rsidR="213837EE">
        <w:rPr/>
        <w:t>branch</w:t>
      </w:r>
    </w:p>
    <w:p w:rsidR="00026E6A" w:rsidRDefault="00026E6A" w14:paraId="4DEEE4DC" w14:textId="7AB02056">
      <w:hyperlink w:history="1" r:id="rId9">
        <w:r w:rsidRPr="00785FC4">
          <w:rPr>
            <w:rStyle w:val="Hyperlink"/>
          </w:rPr>
          <w:t>https://dev.azure.com/ucbalm/IT%20Commercial/_git/ORBIT?path=%2F&amp;version=GBrr&amp;_a=contents</w:t>
        </w:r>
      </w:hyperlink>
    </w:p>
    <w:p w:rsidR="00026E6A" w:rsidRDefault="00026E6A" w14:paraId="5DCBE0BD" w14:textId="55132E58">
      <w:r w:rsidRPr="00026E6A">
        <w:rPr>
          <w:noProof/>
        </w:rPr>
        <w:drawing>
          <wp:inline distT="0" distB="0" distL="0" distR="0" wp14:anchorId="5BE5BFA8" wp14:editId="06D005D5">
            <wp:extent cx="5486400" cy="1383030"/>
            <wp:effectExtent l="0" t="0" r="0" b="1270"/>
            <wp:docPr id="183810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09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E6A" w:rsidRDefault="00026E6A" w14:paraId="425A708A" w14:textId="5EB558EE">
      <w:r>
        <w:drawing>
          <wp:inline wp14:editId="482549D8" wp14:anchorId="6E2188F6">
            <wp:extent cx="5486400" cy="1365250"/>
            <wp:effectExtent l="0" t="0" r="0" b="6350"/>
            <wp:docPr id="271629733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629733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837EE" w:rsidRDefault="213837EE" w14:paraId="6D80BCDF" w14:textId="653A51DF">
      <w:r w:rsidR="213837EE">
        <w:rPr/>
        <w:t>Copy the URL and continue with the local repo creation below.</w:t>
      </w:r>
    </w:p>
    <w:p w:rsidR="00026E6A" w:rsidP="00026E6A" w:rsidRDefault="00026E6A" w14:paraId="56352BF9" w14:textId="4EE2F132">
      <w:pPr>
        <w:pStyle w:val="Heading1"/>
      </w:pPr>
      <w:r>
        <w:rPr>
          <w:rFonts w:ascii="Apple Color Emoji" w:hAnsi="Apple Color Emoji" w:cs="Apple Color Emoji"/>
        </w:rPr>
        <w:t>🟦</w:t>
      </w:r>
      <w:r>
        <w:t xml:space="preserve"> OPTION 1: VS Code </w:t>
      </w:r>
    </w:p>
    <w:p w:rsidR="00026E6A" w:rsidP="00026E6A" w:rsidRDefault="00026E6A" w14:paraId="50E4DF79" w14:textId="77777777">
      <w:pPr>
        <w:pStyle w:val="Heading2"/>
      </w:pPr>
      <w:r>
        <w:rPr>
          <w:rFonts w:ascii="Apple Color Emoji" w:hAnsi="Apple Color Emoji" w:cs="Apple Color Emoji"/>
        </w:rPr>
        <w:t>🔹</w:t>
      </w:r>
      <w:r>
        <w:t xml:space="preserve"> Method A — via Command Palette</w:t>
      </w:r>
    </w:p>
    <w:p w:rsidR="00026E6A" w:rsidP="00026E6A" w:rsidRDefault="00026E6A" w14:paraId="775E13FF" w14:textId="77777777">
      <w:pPr>
        <w:pStyle w:val="p1"/>
        <w:numPr>
          <w:ilvl w:val="0"/>
          <w:numId w:val="10"/>
        </w:numPr>
      </w:pPr>
      <w:r>
        <w:t>Open VS Code</w:t>
      </w:r>
    </w:p>
    <w:p w:rsidR="00026E6A" w:rsidP="00026E6A" w:rsidRDefault="00026E6A" w14:paraId="6F32252E" w14:textId="1E414E5A">
      <w:pPr>
        <w:pStyle w:val="p1"/>
        <w:numPr>
          <w:ilvl w:val="0"/>
          <w:numId w:val="10"/>
        </w:numPr>
      </w:pPr>
      <w:r>
        <w:t>Press:</w:t>
      </w:r>
      <w:r w:rsidRPr="00026E6A">
        <w:t xml:space="preserve"> Ctrl + Shift + P</w:t>
      </w:r>
    </w:p>
    <w:p w:rsidR="00026E6A" w:rsidP="00026E6A" w:rsidRDefault="00026E6A" w14:paraId="011471D7" w14:textId="2B9A73BA">
      <w:pPr>
        <w:pStyle w:val="p1"/>
        <w:numPr>
          <w:ilvl w:val="0"/>
          <w:numId w:val="10"/>
        </w:numPr>
      </w:pPr>
      <w:r w:rsidRPr="00026E6A">
        <w:t>Git: Clone</w:t>
      </w:r>
    </w:p>
    <w:p w:rsidR="00026E6A" w:rsidP="00026E6A" w:rsidRDefault="00026E6A" w14:paraId="7F0E8F20" w14:textId="77777777">
      <w:pPr>
        <w:pStyle w:val="p1"/>
        <w:numPr>
          <w:ilvl w:val="0"/>
          <w:numId w:val="10"/>
        </w:numPr>
      </w:pPr>
      <w:r>
        <w:t>Paste the URL (Ctrl + V)</w:t>
      </w:r>
    </w:p>
    <w:p w:rsidR="00026E6A" w:rsidP="00026E6A" w:rsidRDefault="00026E6A" w14:paraId="6C95B3F6" w14:textId="77777777">
      <w:pPr>
        <w:pStyle w:val="p1"/>
        <w:numPr>
          <w:ilvl w:val="0"/>
          <w:numId w:val="10"/>
        </w:numPr>
      </w:pPr>
      <w:r>
        <w:t>Choose local folder</w:t>
      </w:r>
    </w:p>
    <w:p w:rsidR="00026E6A" w:rsidP="00026E6A" w:rsidRDefault="00026E6A" w14:paraId="4625CF71" w14:textId="77777777">
      <w:pPr>
        <w:pStyle w:val="p1"/>
        <w:numPr>
          <w:ilvl w:val="0"/>
          <w:numId w:val="10"/>
        </w:numPr>
      </w:pPr>
      <w:r>
        <w:t xml:space="preserve">Click </w:t>
      </w:r>
      <w:r>
        <w:rPr>
          <w:rStyle w:val="s1"/>
          <w:b/>
          <w:bCs/>
        </w:rPr>
        <w:t>Open</w:t>
      </w:r>
    </w:p>
    <w:p w:rsidR="00026E6A" w:rsidP="00026E6A" w:rsidRDefault="00026E6A" w14:paraId="34CD5CEB" w14:textId="77777777">
      <w:pPr>
        <w:pStyle w:val="Heading2"/>
      </w:pPr>
      <w:r>
        <w:rPr>
          <w:rFonts w:ascii="Apple Color Emoji" w:hAnsi="Apple Color Emoji" w:cs="Apple Color Emoji"/>
        </w:rPr>
        <w:t>🔹</w:t>
      </w:r>
      <w:r>
        <w:t xml:space="preserve"> Method B — Welcome Screen</w:t>
      </w:r>
    </w:p>
    <w:p w:rsidR="00026E6A" w:rsidP="00026E6A" w:rsidRDefault="00026E6A" w14:paraId="457267EE" w14:textId="77777777">
      <w:pPr>
        <w:pStyle w:val="p1"/>
        <w:numPr>
          <w:ilvl w:val="0"/>
          <w:numId w:val="12"/>
        </w:numPr>
      </w:pPr>
      <w:r>
        <w:rPr>
          <w:rStyle w:val="s1"/>
        </w:rPr>
        <w:t xml:space="preserve">Click </w:t>
      </w:r>
      <w:r>
        <w:rPr>
          <w:b/>
          <w:bCs/>
        </w:rPr>
        <w:t>“Clone Git Repository”</w:t>
      </w:r>
    </w:p>
    <w:p w:rsidR="00026E6A" w:rsidP="00026E6A" w:rsidRDefault="00026E6A" w14:paraId="5109F704" w14:textId="77777777">
      <w:pPr>
        <w:pStyle w:val="p1"/>
        <w:numPr>
          <w:ilvl w:val="0"/>
          <w:numId w:val="12"/>
        </w:numPr>
      </w:pPr>
      <w:r>
        <w:t>Paste URL</w:t>
      </w:r>
    </w:p>
    <w:p w:rsidR="00026E6A" w:rsidP="00026E6A" w:rsidRDefault="00026E6A" w14:paraId="06564154" w14:textId="77777777">
      <w:pPr>
        <w:pStyle w:val="p1"/>
        <w:numPr>
          <w:ilvl w:val="0"/>
          <w:numId w:val="12"/>
        </w:numPr>
      </w:pPr>
      <w:r>
        <w:t>Select folder</w:t>
      </w:r>
    </w:p>
    <w:p w:rsidR="00026E6A" w:rsidP="00026E6A" w:rsidRDefault="00026E6A" w14:paraId="082C959B" w14:textId="281FF774">
      <w:pPr>
        <w:pStyle w:val="Heading1"/>
      </w:pPr>
      <w:r>
        <w:rPr>
          <w:rFonts w:ascii="Apple Color Emoji" w:hAnsi="Apple Color Emoji" w:cs="Apple Color Emoji"/>
        </w:rPr>
        <w:t>🟩</w:t>
      </w:r>
      <w:r>
        <w:t xml:space="preserve"> OPTION 2: SourceTree</w:t>
      </w:r>
    </w:p>
    <w:p w:rsidR="00026E6A" w:rsidP="00026E6A" w:rsidRDefault="00026E6A" w14:paraId="31741887" w14:textId="77777777">
      <w:pPr>
        <w:pStyle w:val="Heading2"/>
      </w:pPr>
      <w:r>
        <w:rPr>
          <w:rFonts w:ascii="Apple Color Emoji" w:hAnsi="Apple Color Emoji" w:cs="Apple Color Emoji"/>
        </w:rPr>
        <w:t>🔹</w:t>
      </w:r>
      <w:r>
        <w:t xml:space="preserve"> Steps</w:t>
      </w:r>
    </w:p>
    <w:p w:rsidR="00026E6A" w:rsidP="00026E6A" w:rsidRDefault="00026E6A" w14:paraId="4DDDB5E1" w14:textId="77777777">
      <w:pPr>
        <w:pStyle w:val="p1"/>
        <w:numPr>
          <w:ilvl w:val="0"/>
          <w:numId w:val="13"/>
        </w:numPr>
      </w:pPr>
      <w:r>
        <w:t>Open SourceTree</w:t>
      </w:r>
    </w:p>
    <w:p w:rsidR="00026E6A" w:rsidP="00026E6A" w:rsidRDefault="00026E6A" w14:paraId="4D97537A" w14:textId="77777777">
      <w:pPr>
        <w:pStyle w:val="p1"/>
        <w:numPr>
          <w:ilvl w:val="0"/>
          <w:numId w:val="13"/>
        </w:numPr>
      </w:pPr>
      <w:r>
        <w:t xml:space="preserve">Click </w:t>
      </w:r>
      <w:r w:rsidRPr="00C54613">
        <w:t>“Clone”</w:t>
      </w:r>
      <w:r>
        <w:t xml:space="preserve"> button</w:t>
      </w:r>
    </w:p>
    <w:p w:rsidR="00026E6A" w:rsidP="00026E6A" w:rsidRDefault="00A11AE5" w14:paraId="416A47E3" w14:textId="01B5DB7C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61EBC04E" wp14:editId="32946365">
                <wp:extent cx="5486400" cy="1270"/>
                <wp:effectExtent l="9525" t="9525" r="9525" b="8255"/>
                <wp:docPr id="1563189350" name="Horizontal L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4864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0A22ADE9">
              <v:rect id="Horizontal Line 1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90DA3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">
                <o:lock v:ext="edit" rotation="t" verticies="t" text="t" aspectratio="t" shapetype="t"/>
                <w10:anchorlock/>
              </v:rect>
            </w:pict>
          </mc:Fallback>
        </mc:AlternateContent>
      </w:r>
    </w:p>
    <w:p w:rsidR="00026E6A" w:rsidP="00026E6A" w:rsidRDefault="00026E6A" w14:paraId="25549DC4" w14:textId="77777777">
      <w:pPr>
        <w:pStyle w:val="Heading2"/>
      </w:pPr>
      <w:r>
        <w:rPr>
          <w:rFonts w:ascii="Apple Color Emoji" w:hAnsi="Apple Color Emoji" w:cs="Apple Color Emoji"/>
        </w:rPr>
        <w:t>🔹</w:t>
      </w:r>
      <w:r>
        <w:t xml:space="preserve"> Fill fields</w:t>
      </w:r>
    </w:p>
    <w:p w:rsidR="00026E6A" w:rsidP="00026E6A" w:rsidRDefault="00026E6A" w14:paraId="3A353AED" w14:textId="77777777">
      <w:pPr>
        <w:pStyle w:val="p1"/>
        <w:numPr>
          <w:ilvl w:val="0"/>
          <w:numId w:val="14"/>
        </w:numPr>
      </w:pPr>
      <w:r>
        <w:rPr>
          <w:rStyle w:val="s1"/>
          <w:b/>
          <w:bCs/>
        </w:rPr>
        <w:t>Source URL</w:t>
      </w:r>
      <w:r>
        <w:t xml:space="preserve"> → paste repo URL</w:t>
      </w:r>
    </w:p>
    <w:p w:rsidR="00026E6A" w:rsidP="00026E6A" w:rsidRDefault="00026E6A" w14:paraId="27225DF5" w14:textId="77777777">
      <w:pPr>
        <w:pStyle w:val="p1"/>
        <w:numPr>
          <w:ilvl w:val="0"/>
          <w:numId w:val="14"/>
        </w:numPr>
      </w:pPr>
      <w:r>
        <w:rPr>
          <w:rStyle w:val="s1"/>
          <w:b/>
          <w:bCs/>
        </w:rPr>
        <w:t>Destination Path</w:t>
      </w:r>
      <w:r>
        <w:t xml:space="preserve"> → choose folder</w:t>
      </w:r>
    </w:p>
    <w:p w:rsidR="00026E6A" w:rsidP="00026E6A" w:rsidRDefault="00026E6A" w14:paraId="6C7B3AE5" w14:textId="77777777">
      <w:pPr>
        <w:pStyle w:val="p1"/>
        <w:numPr>
          <w:ilvl w:val="0"/>
          <w:numId w:val="14"/>
        </w:numPr>
      </w:pPr>
      <w:r>
        <w:rPr>
          <w:rStyle w:val="s1"/>
          <w:b/>
          <w:bCs/>
        </w:rPr>
        <w:t>Name</w:t>
      </w:r>
      <w:r>
        <w:t xml:space="preserve"> → auto-filled (ORBIT)</w:t>
      </w:r>
    </w:p>
    <w:p w:rsidR="00026E6A" w:rsidP="00026E6A" w:rsidRDefault="00026E6A" w14:paraId="52786E7B" w14:textId="5579B1C8">
      <w:pPr>
        <w:pStyle w:val="p1"/>
        <w:numPr>
          <w:ilvl w:val="0"/>
          <w:numId w:val="14"/>
        </w:numPr>
        <w:rPr/>
      </w:pPr>
      <w:r w:rsidR="213837EE">
        <w:rPr/>
        <w:t>Clone</w:t>
      </w:r>
    </w:p>
    <w:p w:rsidR="00C54613" w:rsidP="213837EE" w:rsidRDefault="00C54613" w14:paraId="67A4816C" w14:textId="365D2AF1">
      <w:pPr>
        <w:pStyle w:val="p1"/>
        <w:ind w:left="720"/>
      </w:pPr>
    </w:p>
    <w:p w:rsidR="00C54613" w:rsidP="213837EE" w:rsidRDefault="00C54613" w14:paraId="67C0E420" w14:textId="1C755D63">
      <w:pPr>
        <w:pStyle w:val="p1"/>
        <w:ind w:left="0"/>
      </w:pPr>
      <w:r w:rsidRPr="213837EE" w:rsidR="213837EE">
        <w:rPr>
          <w:rFonts w:ascii="Apple Color Emoji" w:hAnsi="Apple Color Emoji" w:cs="Apple Color Emoji"/>
        </w:rPr>
        <w:t>⚠️</w:t>
      </w:r>
      <w:r w:rsidR="213837EE">
        <w:rPr/>
        <w:t xml:space="preserve"> </w:t>
      </w:r>
      <w:r w:rsidRPr="213837EE" w:rsidR="213837EE">
        <w:rPr>
          <w:rFonts w:ascii="Apple Color Emoji" w:hAnsi="Apple Color Emoji" w:cs="Apple Color Emoji"/>
        </w:rPr>
        <w:t>️</w:t>
      </w:r>
      <w:r w:rsidR="213837EE">
        <w:rPr/>
        <w:t xml:space="preserve"> If it says the URL is not </w:t>
      </w:r>
      <w:r w:rsidR="213837EE">
        <w:rPr/>
        <w:t>valid,</w:t>
      </w:r>
      <w:r w:rsidR="213837EE">
        <w:rPr/>
        <w:t xml:space="preserve"> try to change the URL from: </w:t>
      </w:r>
    </w:p>
    <w:p w:rsidR="00C54613" w:rsidP="213837EE" w:rsidRDefault="00C54613" w14:paraId="317B7C17" w14:textId="3971676B">
      <w:pPr>
        <w:pStyle w:val="p1"/>
        <w:ind w:left="720"/>
      </w:pPr>
      <w:hyperlink r:id="R9be471c11ce14f49">
        <w:r w:rsidRPr="213837EE" w:rsidR="213837EE">
          <w:rPr>
            <w:rStyle w:val="Hyperlink"/>
          </w:rPr>
          <w:t>https://ucbalm@dev.azure.com/ucbalm/IT%20Commercial/_git/ORBIT</w:t>
        </w:r>
      </w:hyperlink>
    </w:p>
    <w:p w:rsidR="00C54613" w:rsidP="213837EE" w:rsidRDefault="00C54613" w14:paraId="0267888F" w14:textId="0908F906">
      <w:pPr>
        <w:pStyle w:val="p1"/>
        <w:ind w:left="720"/>
      </w:pPr>
      <w:r w:rsidR="213837EE">
        <w:rPr/>
        <w:t>to</w:t>
      </w:r>
    </w:p>
    <w:p w:rsidR="00C54613" w:rsidP="213837EE" w:rsidRDefault="00C54613" w14:paraId="49D3A801" w14:textId="3B8AC63C">
      <w:pPr>
        <w:pStyle w:val="p1"/>
        <w:ind w:left="720"/>
      </w:pPr>
      <w:hyperlink r:id="R88e2aae7a1794376">
        <w:r w:rsidRPr="213837EE" w:rsidR="213837EE">
          <w:rPr>
            <w:rStyle w:val="Hyperlink"/>
          </w:rPr>
          <w:t>https://dev.azure.com/ucbalm/IT%20Commercial/_git/ORBIT</w:t>
        </w:r>
      </w:hyperlink>
    </w:p>
    <w:p w:rsidRPr="00C54613" w:rsidR="00AF56C0" w:rsidRDefault="005D150A" w14:paraId="3802FF39" w14:textId="77777777">
      <w:pPr>
        <w:pStyle w:val="Heading1"/>
        <w:rPr>
          <w:sz w:val="36"/>
          <w:szCs w:val="36"/>
          <w:u w:val="single"/>
        </w:rPr>
      </w:pPr>
      <w:r w:rsidRPr="00C54613">
        <w:rPr>
          <w:sz w:val="36"/>
          <w:szCs w:val="36"/>
          <w:u w:val="single"/>
        </w:rPr>
        <w:t>4. Project Structure</w:t>
      </w:r>
    </w:p>
    <w:p w:rsidR="00C54613" w:rsidRDefault="00C54613" w14:paraId="6CAE9F76" w14:textId="77777777"/>
    <w:p w:rsidR="00AF56C0" w:rsidRDefault="005D150A" w14:paraId="6605FBC8" w14:textId="57E0F89E">
      <w:r w:rsidRPr="213837EE" w:rsidR="213837EE">
        <w:rPr>
          <w:b w:val="1"/>
          <w:bCs w:val="1"/>
          <w:color w:val="FF0000"/>
        </w:rPr>
        <w:t xml:space="preserve">Use: </w:t>
      </w:r>
      <w:r w:rsidR="213837EE">
        <w:rPr/>
        <w:t>force-app/</w:t>
      </w:r>
      <w:r>
        <w:br/>
      </w:r>
      <w:r w:rsidRPr="213837EE" w:rsidR="213837EE">
        <w:rPr>
          <w:b w:val="1"/>
          <w:bCs w:val="1"/>
          <w:color w:val="FF0000"/>
        </w:rPr>
        <w:t>Do NOT use</w:t>
      </w:r>
      <w:r w:rsidRPr="213837EE" w:rsidR="213837EE">
        <w:rPr>
          <w:b w:val="1"/>
          <w:bCs w:val="1"/>
        </w:rPr>
        <w:t>:</w:t>
      </w:r>
      <w:r w:rsidR="213837EE">
        <w:rPr/>
        <w:t xml:space="preserve"> </w:t>
      </w:r>
      <w:r w:rsidR="213837EE">
        <w:rPr/>
        <w:t>src</w:t>
      </w:r>
      <w:r w:rsidR="213837EE">
        <w:rPr/>
        <w:t>/ (legacy)</w:t>
      </w:r>
    </w:p>
    <w:p w:rsidRPr="00C54613" w:rsidR="00AF56C0" w:rsidRDefault="005D150A" w14:paraId="0E990BD7" w14:textId="77777777">
      <w:pPr>
        <w:pStyle w:val="Heading1"/>
        <w:rPr>
          <w:sz w:val="36"/>
          <w:szCs w:val="36"/>
          <w:u w:val="single"/>
        </w:rPr>
      </w:pPr>
      <w:r w:rsidRPr="00C54613">
        <w:rPr>
          <w:sz w:val="36"/>
          <w:szCs w:val="36"/>
          <w:u w:val="single"/>
        </w:rPr>
        <w:t>5. Start Development</w:t>
      </w:r>
    </w:p>
    <w:p w:rsidR="00C54613" w:rsidRDefault="00C54613" w14:paraId="6893FE96" w14:textId="77777777"/>
    <w:p w:rsidR="213837EE" w:rsidP="213837EE" w:rsidRDefault="213837EE" w14:paraId="0F2F6AAE" w14:textId="41138F25">
      <w:pPr>
        <w:pStyle w:val="Normal"/>
      </w:pPr>
      <w:r w:rsidRPr="213837EE" w:rsidR="213837EE">
        <w:rPr>
          <w:rFonts w:ascii="Apple Color Emoji" w:hAnsi="Apple Color Emoji" w:cs="Apple Color Emoji"/>
        </w:rPr>
        <w:t>🔹</w:t>
      </w:r>
      <w:r w:rsidR="213837EE">
        <w:rPr/>
        <w:t xml:space="preserve"> </w:t>
      </w:r>
      <w:r w:rsidRPr="213837EE" w:rsidR="213837EE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  <w:lang w:eastAsia="en-US" w:bidi="ar-SA"/>
        </w:rPr>
        <w:t>Method A</w:t>
      </w:r>
      <w:r w:rsidRPr="213837EE" w:rsidR="213837EE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  <w:lang w:eastAsia="en-US" w:bidi="ar-SA"/>
        </w:rPr>
        <w:t xml:space="preserve"> — In VS Code Terminal:</w:t>
      </w:r>
    </w:p>
    <w:p w:rsidR="00AF56C0" w:rsidP="213837EE" w:rsidRDefault="005D150A" w14:paraId="2EAABD48" w14:textId="21090747">
      <w:pPr>
        <w:rPr>
          <w:b w:val="1"/>
          <w:bCs w:val="1"/>
        </w:rPr>
      </w:pPr>
      <w:r w:rsidRPr="213837EE" w:rsidR="213837EE">
        <w:rPr>
          <w:b w:val="1"/>
          <w:bCs w:val="1"/>
        </w:rPr>
        <w:t>git checkout rr</w:t>
      </w:r>
      <w:r>
        <w:br/>
      </w:r>
      <w:r w:rsidRPr="213837EE" w:rsidR="213837EE">
        <w:rPr>
          <w:b w:val="1"/>
          <w:bCs w:val="1"/>
        </w:rPr>
        <w:t>git pull</w:t>
      </w:r>
    </w:p>
    <w:p w:rsidR="00AF56C0" w:rsidP="213837EE" w:rsidRDefault="005D150A" w14:paraId="2067E4F7" w14:textId="28BC56EC">
      <w:pPr>
        <w:rPr>
          <w:b w:val="1"/>
          <w:bCs w:val="1"/>
        </w:rPr>
      </w:pPr>
      <w:r>
        <w:br/>
      </w:r>
      <w:r w:rsidRPr="213837EE" w:rsidR="213837EE">
        <w:rPr>
          <w:b w:val="1"/>
          <w:bCs w:val="1"/>
        </w:rPr>
        <w:t>git checkout -b feature/&lt;your-feature&gt;</w:t>
      </w:r>
    </w:p>
    <w:p w:rsidR="213837EE" w:rsidP="213837EE" w:rsidRDefault="213837EE" w14:paraId="62C95235" w14:textId="3F539D9A">
      <w:pPr>
        <w:pStyle w:val="Normal"/>
        <w:rPr>
          <w:b w:val="1"/>
          <w:bCs w:val="1"/>
        </w:rPr>
      </w:pPr>
      <w:r w:rsidRPr="213837EE" w:rsidR="213837EE">
        <w:rPr>
          <w:i w:val="1"/>
          <w:iCs w:val="1"/>
        </w:rPr>
        <w:t>Example:</w:t>
      </w:r>
      <w:r w:rsidR="213837EE">
        <w:rPr/>
        <w:t xml:space="preserve"> </w:t>
      </w:r>
      <w:r w:rsidRPr="213837EE" w:rsidR="213837EE">
        <w:rPr>
          <w:b w:val="1"/>
          <w:bCs w:val="1"/>
        </w:rPr>
        <w:t>git checkout -b feature/US-1234</w:t>
      </w:r>
    </w:p>
    <w:p w:rsidR="213837EE" w:rsidP="213837EE" w:rsidRDefault="213837EE" w14:paraId="7D039833" w14:textId="1987C797">
      <w:pPr>
        <w:pStyle w:val="Normal"/>
      </w:pPr>
      <w:r w:rsidRPr="213837EE" w:rsidR="213837EE">
        <w:rPr>
          <w:rFonts w:ascii="Apple Color Emoji" w:hAnsi="Apple Color Emoji" w:cs="Apple Color Emoji"/>
        </w:rPr>
        <w:t>🔹</w:t>
      </w:r>
      <w:r w:rsidR="213837EE">
        <w:rPr/>
        <w:t xml:space="preserve"> </w:t>
      </w:r>
      <w:r w:rsidRPr="213837EE" w:rsidR="213837EE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  <w:lang w:eastAsia="en-US" w:bidi="ar-SA"/>
        </w:rPr>
        <w:t>Method B — In VS Code via extension</w:t>
      </w:r>
    </w:p>
    <w:p w:rsidR="213837EE" w:rsidP="213837EE" w:rsidRDefault="213837EE" w14:paraId="1FDC07CE" w14:textId="4DFFC100">
      <w:pPr>
        <w:pStyle w:val="Normal"/>
        <w:rPr>
          <w:b w:val="1"/>
          <w:bCs w:val="1"/>
        </w:rPr>
      </w:pPr>
      <w:r w:rsidRPr="213837EE" w:rsidR="213837EE">
        <w:rPr>
          <w:b w:val="1"/>
          <w:bCs w:val="1"/>
        </w:rPr>
        <w:t xml:space="preserve">Checkout </w:t>
      </w:r>
      <w:r w:rsidRPr="213837EE" w:rsidR="213837EE">
        <w:rPr>
          <w:b w:val="1"/>
          <w:bCs w:val="1"/>
        </w:rPr>
        <w:t>rr</w:t>
      </w:r>
    </w:p>
    <w:p w:rsidR="213837EE" w:rsidP="213837EE" w:rsidRDefault="213837EE" w14:paraId="47965152" w14:textId="32346409">
      <w:pPr>
        <w:pStyle w:val="Normal"/>
        <w:spacing w:before="299" w:beforeAutospacing="off" w:after="299" w:afterAutospacing="off"/>
      </w:pPr>
      <w:r>
        <w:drawing>
          <wp:inline wp14:editId="5BF64AD6" wp14:anchorId="1AFA4724">
            <wp:extent cx="5486400" cy="3352800"/>
            <wp:effectExtent l="0" t="0" r="0" b="0"/>
            <wp:docPr id="37212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12986" name="Picture 37212986"/>
                    <pic:cNvPicPr/>
                  </pic:nvPicPr>
                  <pic:blipFill>
                    <a:blip xmlns:r="http://schemas.openxmlformats.org/officeDocument/2006/relationships" r:embed="rId615833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837EE" w:rsidP="213837EE" w:rsidRDefault="213837EE" w14:paraId="0EBED637" w14:textId="4EEF8F01">
      <w:pPr>
        <w:pStyle w:val="Normal"/>
        <w:spacing w:before="299" w:beforeAutospacing="off" w:after="299" w:afterAutospacing="off"/>
      </w:pPr>
    </w:p>
    <w:p w:rsidR="213837EE" w:rsidP="213837EE" w:rsidRDefault="213837EE" w14:paraId="1CCF0DE2" w14:textId="024FE0D9">
      <w:pPr>
        <w:pStyle w:val="Normal"/>
        <w:spacing w:before="299" w:beforeAutospacing="off" w:after="299" w:afterAutospacing="off"/>
      </w:pPr>
    </w:p>
    <w:p w:rsidR="213837EE" w:rsidP="213837EE" w:rsidRDefault="213837EE" w14:paraId="2D93B991" w14:textId="1EDB871E">
      <w:pPr>
        <w:pStyle w:val="Normal"/>
        <w:spacing w:before="299" w:beforeAutospacing="off" w:after="299" w:afterAutospacing="off"/>
      </w:pPr>
      <w:r w:rsidRPr="213837EE" w:rsidR="213837EE">
        <w:rPr>
          <w:b w:val="1"/>
          <w:bCs w:val="1"/>
        </w:rPr>
        <w:t>Run Command</w:t>
      </w:r>
      <w:r w:rsidR="213837EE">
        <w:rPr/>
        <w:t xml:space="preserve"> (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16"/>
          <w:szCs w:val="16"/>
          <w:lang w:val="en-US"/>
        </w:rPr>
        <w:t xml:space="preserve">🟦 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20"/>
          <w:szCs w:val="20"/>
          <w:lang w:val="en-US"/>
        </w:rPr>
        <w:t>Windows / Linux</w:t>
      </w:r>
      <w:r w:rsidR="213837EE">
        <w:rPr/>
        <w:t xml:space="preserve"> </w:t>
      </w:r>
      <w:r w:rsidRPr="213837EE" w:rsidR="213837EE">
        <w:rPr>
          <w:sz w:val="18"/>
          <w:szCs w:val="18"/>
        </w:rPr>
        <w:t>CTRL+SHIFT+P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20"/>
          <w:szCs w:val="20"/>
          <w:lang w:val="en-US"/>
        </w:rPr>
        <w:t xml:space="preserve">🍎 </w:t>
      </w:r>
      <w:r w:rsidRPr="213837EE" w:rsidR="213837EE">
        <w:rPr>
          <w:rFonts w:ascii="Cambria" w:hAnsi="Cambria" w:eastAsia="Cambria" w:cs="Cambria" w:asciiTheme="minorAscii" w:hAnsiTheme="minorAscii" w:eastAsiaTheme="minorEastAsia" w:cstheme="minorBid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Mac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noProof w:val="0"/>
          <w:color w:val="auto"/>
          <w:sz w:val="18"/>
          <w:szCs w:val="18"/>
          <w:lang w:val="en-US" w:eastAsia="en-US" w:bidi="ar-SA"/>
        </w:rPr>
        <w:t>Cmd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noProof w:val="0"/>
          <w:color w:val="auto"/>
          <w:sz w:val="18"/>
          <w:szCs w:val="18"/>
          <w:lang w:val="en-US" w:eastAsia="en-US" w:bidi="ar-SA"/>
        </w:rPr>
        <w:t xml:space="preserve"> + Shift + P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>)</w:t>
      </w:r>
    </w:p>
    <w:p w:rsidR="213837EE" w:rsidP="213837EE" w:rsidRDefault="213837EE" w14:paraId="1DE098CA" w14:textId="218AB140">
      <w:pPr>
        <w:pStyle w:val="Normal"/>
      </w:pPr>
      <w:r>
        <w:drawing>
          <wp:inline wp14:editId="2EC9DB5B" wp14:anchorId="341D6540">
            <wp:extent cx="5486400" cy="838200"/>
            <wp:effectExtent l="0" t="0" r="0" b="0"/>
            <wp:docPr id="1862624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624070" name="Picture 1862624070"/>
                    <pic:cNvPicPr/>
                  </pic:nvPicPr>
                  <pic:blipFill>
                    <a:blip xmlns:r="http://schemas.openxmlformats.org/officeDocument/2006/relationships" r:embed="rId1164626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837EE" w:rsidP="213837EE" w:rsidRDefault="213837EE" w14:paraId="4D28FFDE" w14:textId="4895C5B0">
      <w:pPr>
        <w:pStyle w:val="Normal"/>
      </w:pPr>
      <w:r w:rsidRPr="213837EE" w:rsidR="213837EE">
        <w:rPr>
          <w:b w:val="1"/>
          <w:bCs w:val="1"/>
        </w:rPr>
        <w:t xml:space="preserve">Git: Pull </w:t>
      </w:r>
      <w:r w:rsidR="213837EE">
        <w:rPr/>
        <w:t xml:space="preserve">(you take all the latest changes from Azure </w:t>
      </w:r>
      <w:r w:rsidR="213837EE">
        <w:rPr/>
        <w:t>rr</w:t>
      </w:r>
      <w:r w:rsidR="213837EE">
        <w:rPr/>
        <w:t xml:space="preserve"> to your local </w:t>
      </w:r>
      <w:r w:rsidR="213837EE">
        <w:rPr/>
        <w:t>rr</w:t>
      </w:r>
      <w:r w:rsidR="213837EE">
        <w:rPr/>
        <w:t>)</w:t>
      </w:r>
    </w:p>
    <w:p w:rsidR="213837EE" w:rsidP="213837EE" w:rsidRDefault="213837EE" w14:paraId="39F28B7F" w14:textId="4AD16324">
      <w:pPr>
        <w:pStyle w:val="Normal"/>
      </w:pPr>
      <w:r>
        <w:drawing>
          <wp:inline wp14:editId="1D2D1949" wp14:anchorId="447F675F">
            <wp:extent cx="5486400" cy="619125"/>
            <wp:effectExtent l="0" t="0" r="0" b="0"/>
            <wp:docPr id="843321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321061" name="Picture 843321061"/>
                    <pic:cNvPicPr/>
                  </pic:nvPicPr>
                  <pic:blipFill>
                    <a:blip xmlns:r="http://schemas.openxmlformats.org/officeDocument/2006/relationships" r:embed="rId425521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837EE" w:rsidP="213837EE" w:rsidRDefault="213837EE" w14:paraId="7C8D8E7E" w14:textId="4D2FE210">
      <w:pPr>
        <w:pStyle w:val="Normal"/>
      </w:pPr>
      <w:r w:rsidRPr="213837EE" w:rsidR="213837EE">
        <w:rPr>
          <w:b w:val="1"/>
          <w:bCs w:val="1"/>
        </w:rPr>
        <w:t>Create a feature/ branch</w:t>
      </w:r>
      <w:r w:rsidR="213837EE">
        <w:rPr/>
        <w:t xml:space="preserve"> (the only place where you develop locally)</w:t>
      </w:r>
    </w:p>
    <w:p w:rsidR="213837EE" w:rsidP="213837EE" w:rsidRDefault="213837EE" w14:paraId="0B8ED406" w14:textId="06BE5D70">
      <w:pPr>
        <w:pStyle w:val="Normal"/>
      </w:pPr>
      <w:r>
        <w:drawing>
          <wp:inline wp14:editId="38B9DCB8" wp14:anchorId="6683FE4D">
            <wp:extent cx="5486400" cy="638175"/>
            <wp:effectExtent l="0" t="0" r="0" b="0"/>
            <wp:docPr id="1952372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372274" name="Picture 1952372274"/>
                    <pic:cNvPicPr/>
                  </pic:nvPicPr>
                  <pic:blipFill>
                    <a:blip xmlns:r="http://schemas.openxmlformats.org/officeDocument/2006/relationships" r:embed="rId66414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77EA0E57" wp14:anchorId="5FAC5FD1">
            <wp:extent cx="5486400" cy="857250"/>
            <wp:effectExtent l="0" t="0" r="0" b="0"/>
            <wp:docPr id="1535031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031859" name="Picture 1535031859"/>
                    <pic:cNvPicPr/>
                  </pic:nvPicPr>
                  <pic:blipFill>
                    <a:blip xmlns:r="http://schemas.openxmlformats.org/officeDocument/2006/relationships" r:embed="rId880222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837EE">
        <w:rPr/>
        <w:t xml:space="preserve">Create from remote(origin) </w:t>
      </w:r>
      <w:r w:rsidR="213837EE">
        <w:rPr/>
        <w:t>rr</w:t>
      </w:r>
      <w:r w:rsidR="213837EE">
        <w:rPr/>
        <w:t xml:space="preserve"> or local </w:t>
      </w:r>
      <w:r w:rsidR="213837EE">
        <w:rPr/>
        <w:t>rr</w:t>
      </w:r>
      <w:r w:rsidR="213837EE">
        <w:rPr/>
        <w:t xml:space="preserve"> (that should be already pulled from origin)</w:t>
      </w:r>
    </w:p>
    <w:p w:rsidR="213837EE" w:rsidP="213837EE" w:rsidRDefault="213837EE" w14:paraId="5979F311" w14:textId="68174C53">
      <w:pPr>
        <w:pStyle w:val="Normal"/>
      </w:pPr>
      <w:r>
        <w:drawing>
          <wp:inline wp14:editId="720F2188" wp14:anchorId="63043E3A">
            <wp:extent cx="5486400" cy="742950"/>
            <wp:effectExtent l="0" t="0" r="0" b="0"/>
            <wp:docPr id="491345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345036" name="Picture 491345036"/>
                    <pic:cNvPicPr/>
                  </pic:nvPicPr>
                  <pic:blipFill>
                    <a:blip xmlns:r="http://schemas.openxmlformats.org/officeDocument/2006/relationships" r:embed="rId1599430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837EE" w:rsidP="213837EE" w:rsidRDefault="213837EE" w14:paraId="0AE8E2BF" w14:textId="6B4F5376">
      <w:pPr>
        <w:pStyle w:val="Normal"/>
      </w:pPr>
      <w:r w:rsidRPr="213837EE" w:rsidR="213837EE">
        <w:rPr>
          <w:rFonts w:ascii="Apple Color Emoji" w:hAnsi="Apple Color Emoji" w:cs="Apple Color Emoji"/>
        </w:rPr>
        <w:t>🔹</w:t>
      </w:r>
      <w:r w:rsidR="213837EE">
        <w:rPr/>
        <w:t xml:space="preserve"> </w:t>
      </w:r>
      <w:r w:rsidRPr="213837EE" w:rsidR="213837EE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  <w:lang w:eastAsia="en-US" w:bidi="ar-SA"/>
        </w:rPr>
        <w:t>Method C — In Source Tree</w:t>
      </w:r>
    </w:p>
    <w:p w:rsidR="213837EE" w:rsidP="213837EE" w:rsidRDefault="213837EE" w14:paraId="1C4A4112" w14:textId="5594C998">
      <w:pPr>
        <w:pStyle w:val="Normal"/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</w:pP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>Double click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on Branches -&gt;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>rr</w:t>
      </w:r>
    </w:p>
    <w:p w:rsidR="213837EE" w:rsidP="213837EE" w:rsidRDefault="213837EE" w14:paraId="2D694CD6" w14:textId="5BD7BF1D">
      <w:pPr>
        <w:pStyle w:val="Normal"/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</w:pP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Or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>right click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on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>Brances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-&gt;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>rr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color w:val="auto"/>
          <w:sz w:val="22"/>
          <w:szCs w:val="22"/>
          <w:lang w:eastAsia="en-US" w:bidi="ar-SA"/>
        </w:rPr>
        <w:t xml:space="preserve"> and Checkout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>rr</w:t>
      </w:r>
    </w:p>
    <w:p w:rsidR="213837EE" w:rsidP="213837EE" w:rsidRDefault="213837EE" w14:paraId="6E4C7623" w14:textId="3352DA99">
      <w:pPr>
        <w:pStyle w:val="Normal"/>
      </w:pPr>
      <w:r>
        <w:drawing>
          <wp:inline wp14:editId="61AA7013" wp14:anchorId="65A24101">
            <wp:extent cx="4241569" cy="2540524"/>
            <wp:effectExtent l="0" t="0" r="0" b="0"/>
            <wp:docPr id="1639401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9401508" name="Picture 1639401508"/>
                    <pic:cNvPicPr/>
                  </pic:nvPicPr>
                  <pic:blipFill>
                    <a:blip xmlns:r="http://schemas.openxmlformats.org/officeDocument/2006/relationships" r:embed="rId865025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1569" cy="254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837EE" w:rsidP="213837EE" w:rsidRDefault="213837EE" w14:paraId="7741613D" w14:textId="6851918E">
      <w:pPr>
        <w:pStyle w:val="Normal"/>
        <w:rPr>
          <w:b w:val="1"/>
          <w:bCs w:val="1"/>
        </w:rPr>
      </w:pPr>
      <w:r w:rsidRPr="213837EE" w:rsidR="213837EE">
        <w:rPr>
          <w:b w:val="1"/>
          <w:bCs w:val="1"/>
        </w:rPr>
        <w:t xml:space="preserve">Pull from remote </w:t>
      </w:r>
      <w:r w:rsidRPr="213837EE" w:rsidR="213837EE">
        <w:rPr>
          <w:b w:val="1"/>
          <w:bCs w:val="1"/>
        </w:rPr>
        <w:t>rr</w:t>
      </w:r>
    </w:p>
    <w:p w:rsidR="213837EE" w:rsidP="213837EE" w:rsidRDefault="213837EE" w14:paraId="10FB1467" w14:textId="34DE7254">
      <w:pPr>
        <w:pStyle w:val="Normal"/>
      </w:pPr>
      <w:r>
        <w:drawing>
          <wp:inline wp14:editId="120A29F8" wp14:anchorId="629B1E00">
            <wp:extent cx="5486400" cy="2609850"/>
            <wp:effectExtent l="0" t="0" r="0" b="0"/>
            <wp:docPr id="1352319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319276" name="Picture 1352319276"/>
                    <pic:cNvPicPr/>
                  </pic:nvPicPr>
                  <pic:blipFill>
                    <a:blip xmlns:r="http://schemas.openxmlformats.org/officeDocument/2006/relationships" r:embed="rId1279558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837EE" w:rsidP="213837EE" w:rsidRDefault="213837EE" w14:paraId="12D596BB" w14:textId="4D2FE210">
      <w:pPr>
        <w:pStyle w:val="Normal"/>
      </w:pPr>
      <w:r w:rsidRPr="213837EE" w:rsidR="213837EE">
        <w:rPr>
          <w:b w:val="1"/>
          <w:bCs w:val="1"/>
        </w:rPr>
        <w:t>Create a feature/ branch</w:t>
      </w:r>
      <w:r w:rsidR="213837EE">
        <w:rPr/>
        <w:t xml:space="preserve"> (the only place where you develop locally)</w:t>
      </w:r>
    </w:p>
    <w:p w:rsidR="213837EE" w:rsidP="213837EE" w:rsidRDefault="213837EE" w14:paraId="4A3A7DD2" w14:textId="346EE0F6">
      <w:pPr>
        <w:pStyle w:val="Normal"/>
      </w:pPr>
      <w:r w:rsidRPr="213837EE" w:rsidR="213837EE">
        <w:rPr>
          <w:b w:val="1"/>
          <w:bCs w:val="1"/>
        </w:rPr>
        <w:t>Right click</w:t>
      </w:r>
      <w:r w:rsidR="213837EE">
        <w:rPr/>
        <w:t xml:space="preserve"> on Branches -&gt; New Branch</w:t>
      </w:r>
    </w:p>
    <w:p w:rsidR="213837EE" w:rsidP="213837EE" w:rsidRDefault="213837EE" w14:paraId="5CA4A24C" w14:textId="5E9C774C">
      <w:pPr>
        <w:pStyle w:val="Normal"/>
      </w:pPr>
      <w:r>
        <w:drawing>
          <wp:inline wp14:editId="3203895C" wp14:anchorId="54ACFA93">
            <wp:extent cx="5479824" cy="2387909"/>
            <wp:effectExtent l="0" t="0" r="0" b="0"/>
            <wp:docPr id="269593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554061" name="Picture 933554061"/>
                    <pic:cNvPicPr/>
                  </pic:nvPicPr>
                  <pic:blipFill>
                    <a:blip xmlns:r="http://schemas.openxmlformats.org/officeDocument/2006/relationships" r:embed="rId1916601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9824" cy="238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3837EE">
        <w:rPr/>
        <w:t xml:space="preserve">Or </w:t>
      </w:r>
      <w:r w:rsidRPr="213837EE" w:rsidR="213837EE">
        <w:rPr>
          <w:b w:val="1"/>
          <w:bCs w:val="1"/>
        </w:rPr>
        <w:t>Branch icon</w:t>
      </w:r>
      <w:r w:rsidR="213837EE">
        <w:rPr/>
        <w:t xml:space="preserve"> from Top icons</w:t>
      </w:r>
    </w:p>
    <w:p w:rsidR="213837EE" w:rsidP="213837EE" w:rsidRDefault="213837EE" w14:paraId="5DCCBAA0" w14:textId="5DB7D7DB">
      <w:pPr>
        <w:pStyle w:val="Normal"/>
      </w:pPr>
      <w:r>
        <w:drawing>
          <wp:inline wp14:editId="2D75C12D" wp14:anchorId="07A47065">
            <wp:extent cx="5486400" cy="2486025"/>
            <wp:effectExtent l="0" t="0" r="0" b="0"/>
            <wp:docPr id="1130034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0034234" name="Picture 1130034234"/>
                    <pic:cNvPicPr/>
                  </pic:nvPicPr>
                  <pic:blipFill>
                    <a:blip xmlns:r="http://schemas.openxmlformats.org/officeDocument/2006/relationships" r:embed="rId979247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837EE" w:rsidP="213837EE" w:rsidRDefault="213837EE" w14:paraId="1B821B95" w14:textId="0E57BC77">
      <w:pPr>
        <w:pStyle w:val="Normal"/>
      </w:pPr>
      <w:r>
        <w:drawing>
          <wp:inline wp14:editId="4154C5D7" wp14:anchorId="2F5E2EC9">
            <wp:extent cx="4240213" cy="2554434"/>
            <wp:effectExtent l="0" t="0" r="0" b="0"/>
            <wp:docPr id="1337997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997038" name="Picture 1337997038"/>
                    <pic:cNvPicPr/>
                  </pic:nvPicPr>
                  <pic:blipFill>
                    <a:blip xmlns:r="http://schemas.openxmlformats.org/officeDocument/2006/relationships" r:embed="rId1715815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0213" cy="255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4613" w:rsidR="00AF56C0" w:rsidRDefault="005D150A" w14:paraId="4CC79180" w14:textId="35263620">
      <w:pPr>
        <w:pStyle w:val="Heading1"/>
        <w:rPr>
          <w:sz w:val="36"/>
          <w:szCs w:val="36"/>
          <w:u w:val="single"/>
        </w:rPr>
      </w:pPr>
      <w:r w:rsidRPr="213837EE" w:rsidR="213837EE">
        <w:rPr>
          <w:sz w:val="36"/>
          <w:szCs w:val="36"/>
          <w:u w:val="single"/>
        </w:rPr>
        <w:t>6. Daily Development</w:t>
      </w:r>
    </w:p>
    <w:p w:rsidR="00AF56C0" w:rsidRDefault="005D150A" w14:paraId="1F25B711" w14:textId="6004006D">
      <w:r w:rsidR="213837EE">
        <w:rPr/>
        <w:t>(All development in force-app/ of the local feature/ branch)</w:t>
      </w:r>
    </w:p>
    <w:p w:rsidRPr="00C54613" w:rsidR="00AF56C0" w:rsidP="213837EE" w:rsidRDefault="005D150A" w14:paraId="2BCF6DDA" w14:textId="15B49B3C">
      <w:pPr>
        <w:rPr>
          <w:b w:val="1"/>
          <w:bCs w:val="1"/>
        </w:rPr>
      </w:pPr>
      <w:r w:rsidRPr="213837EE" w:rsidR="213837EE">
        <w:rPr>
          <w:b w:val="1"/>
          <w:bCs w:val="1"/>
        </w:rPr>
        <w:t>Model:</w:t>
      </w:r>
    </w:p>
    <w:p w:rsidRPr="00C54613" w:rsidR="00AF56C0" w:rsidP="213837EE" w:rsidRDefault="005D150A" w14:paraId="273378FA" w14:textId="1C8A8B0D">
      <w:pPr>
        <w:rPr>
          <w:sz w:val="28"/>
          <w:szCs w:val="28"/>
        </w:rPr>
      </w:pPr>
      <w:r w:rsidRPr="213837EE" w:rsidR="213837EE">
        <w:rPr>
          <w:sz w:val="28"/>
          <w:szCs w:val="28"/>
        </w:rPr>
        <w:t xml:space="preserve">6.1 </w:t>
      </w:r>
      <w:r w:rsidRPr="213837EE" w:rsidR="213837EE">
        <w:rPr>
          <w:sz w:val="28"/>
          <w:szCs w:val="28"/>
        </w:rPr>
        <w:t>DevRR</w:t>
      </w:r>
      <w:r w:rsidRPr="213837EE" w:rsidR="213837EE">
        <w:rPr>
          <w:sz w:val="28"/>
          <w:szCs w:val="28"/>
        </w:rPr>
        <w:t xml:space="preserve"> (UI changes Setup → Objects, Flows, etc.)</w:t>
      </w:r>
    </w:p>
    <w:p w:rsidRPr="00C54613" w:rsidR="00AF56C0" w:rsidP="213837EE" w:rsidRDefault="005D150A" w14:paraId="2D11CA87" w14:textId="7D78999C">
      <w:pPr>
        <w:pStyle w:val="Normal"/>
        <w:rPr>
          <w:sz w:val="28"/>
          <w:szCs w:val="28"/>
        </w:rPr>
      </w:pPr>
      <w:r w:rsidRPr="213837EE" w:rsidR="213837EE">
        <w:rPr>
          <w:sz w:val="28"/>
          <w:szCs w:val="28"/>
        </w:rPr>
        <w:t xml:space="preserve">      ↓</w:t>
      </w:r>
    </w:p>
    <w:p w:rsidRPr="00C54613" w:rsidR="00AF56C0" w:rsidP="213837EE" w:rsidRDefault="005D150A" w14:paraId="1BACC22F" w14:textId="49129738">
      <w:pPr>
        <w:pStyle w:val="Normal"/>
        <w:rPr>
          <w:sz w:val="28"/>
          <w:szCs w:val="28"/>
        </w:rPr>
      </w:pPr>
      <w:r w:rsidRPr="213837EE" w:rsidR="213837EE">
        <w:rPr>
          <w:sz w:val="28"/>
          <w:szCs w:val="28"/>
        </w:rPr>
        <w:t>6.2 Retrieve to local feature branch</w:t>
      </w:r>
    </w:p>
    <w:p w:rsidRPr="00C54613" w:rsidR="00AF56C0" w:rsidP="213837EE" w:rsidRDefault="005D150A" w14:paraId="24789D63" w14:textId="7D578BA4">
      <w:pPr>
        <w:pStyle w:val="Normal"/>
        <w:rPr>
          <w:sz w:val="28"/>
          <w:szCs w:val="28"/>
        </w:rPr>
      </w:pPr>
      <w:r w:rsidRPr="213837EE" w:rsidR="213837EE">
        <w:rPr>
          <w:sz w:val="28"/>
          <w:szCs w:val="28"/>
        </w:rPr>
        <w:t xml:space="preserve">      ↓</w:t>
      </w:r>
    </w:p>
    <w:p w:rsidRPr="00C54613" w:rsidR="00AF56C0" w:rsidP="213837EE" w:rsidRDefault="005D150A" w14:paraId="3BA12B52" w14:textId="76C87A50">
      <w:pPr>
        <w:pStyle w:val="Normal"/>
        <w:rPr>
          <w:sz w:val="28"/>
          <w:szCs w:val="28"/>
        </w:rPr>
      </w:pPr>
      <w:r w:rsidRPr="213837EE" w:rsidR="213837EE">
        <w:rPr>
          <w:sz w:val="28"/>
          <w:szCs w:val="28"/>
        </w:rPr>
        <w:t>6.3 Commit &amp; push</w:t>
      </w:r>
    </w:p>
    <w:p w:rsidRPr="00C54613" w:rsidR="00AF56C0" w:rsidP="213837EE" w:rsidRDefault="005D150A" w14:paraId="622C615D" w14:textId="4AA9EEB3">
      <w:pPr>
        <w:pStyle w:val="Normal"/>
        <w:rPr>
          <w:sz w:val="28"/>
          <w:szCs w:val="28"/>
        </w:rPr>
      </w:pPr>
      <w:r w:rsidRPr="213837EE" w:rsidR="213837EE">
        <w:rPr>
          <w:sz w:val="28"/>
          <w:szCs w:val="28"/>
        </w:rPr>
        <w:t xml:space="preserve">      ↓</w:t>
      </w:r>
    </w:p>
    <w:p w:rsidRPr="00C54613" w:rsidR="00AF56C0" w:rsidP="4784335B" w:rsidRDefault="005D150A" w14:paraId="5D83603F" w14:textId="0ED3F23D">
      <w:pPr>
        <w:pStyle w:val="Normal"/>
        <w:rPr>
          <w:sz w:val="28"/>
          <w:szCs w:val="28"/>
        </w:rPr>
      </w:pPr>
      <w:r w:rsidRPr="4784335B" w:rsidR="4784335B">
        <w:rPr>
          <w:sz w:val="28"/>
          <w:szCs w:val="28"/>
        </w:rPr>
        <w:t>6.4 Pipeline → auto PR creation → auto deploy to CI</w:t>
      </w:r>
    </w:p>
    <w:p w:rsidRPr="00C54613" w:rsidR="00AF56C0" w:rsidP="213837EE" w:rsidRDefault="005D150A" w14:paraId="02F83629" w14:textId="5586C777">
      <w:pPr>
        <w:pStyle w:val="Heading1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213837EE" w:rsidR="213837EE">
        <w:rPr>
          <w:rFonts w:ascii="Apple Color Emoji" w:hAnsi="Apple Color Emoji" w:cs="Apple Color Emoji"/>
        </w:rPr>
        <w:t>🟦</w:t>
      </w:r>
      <w:r w:rsidR="213837EE">
        <w:rPr/>
        <w:t xml:space="preserve"> 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213837EE" w:rsidR="213837EE">
        <w:rPr>
          <w:rFonts w:ascii="Cambria" w:hAnsi="Cambria" w:eastAsia="Cambria" w:cs="Cambria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6</w:t>
      </w:r>
      <w:r w:rsidRPr="213837EE" w:rsidR="213837EE">
        <w:rPr>
          <w:rFonts w:ascii="Cambria" w:hAnsi="Cambria" w:eastAsia="Cambria" w:cs="Cambria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.1</w:t>
      </w:r>
      <w:r w:rsidRPr="213837EE" w:rsidR="213837EE">
        <w:rPr>
          <w:rFonts w:ascii="Cambria" w:hAnsi="Cambria" w:eastAsia="Cambria" w:cs="Cambria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 xml:space="preserve"> </w:t>
      </w:r>
      <w:r w:rsidRPr="213837EE" w:rsidR="213837EE">
        <w:rPr>
          <w:rFonts w:ascii="Cambria" w:hAnsi="Cambria" w:eastAsia="Cambria" w:cs="Cambria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Ma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ke Changes in 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DevRR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 xml:space="preserve"> (UI)</w:t>
      </w:r>
    </w:p>
    <w:p w:rsidRPr="00C54613" w:rsidR="00AF56C0" w:rsidP="213837EE" w:rsidRDefault="005D150A" w14:paraId="7167B6B3" w14:textId="4DEC964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Perform changes directly in 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Devrr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>:</w:t>
      </w:r>
    </w:p>
    <w:p w:rsidRPr="00C54613" w:rsidR="00AF56C0" w:rsidP="213837EE" w:rsidRDefault="005D150A" w14:paraId="09AA16CD" w14:textId="0E9D2B8F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>Objects (fields, layouts)</w:t>
      </w:r>
    </w:p>
    <w:p w:rsidRPr="00C54613" w:rsidR="00AF56C0" w:rsidP="213837EE" w:rsidRDefault="005D150A" w14:paraId="5D181E03" w14:textId="0B013E5C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>Flows</w:t>
      </w:r>
    </w:p>
    <w:p w:rsidRPr="00C54613" w:rsidR="00AF56C0" w:rsidP="213837EE" w:rsidRDefault="005D150A" w14:paraId="40A87B62" w14:textId="282D98B9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>Validation rules</w:t>
      </w:r>
    </w:p>
    <w:p w:rsidRPr="00C54613" w:rsidR="00AF56C0" w:rsidP="213837EE" w:rsidRDefault="005D150A" w14:paraId="4AD8F9E4" w14:textId="77EA5670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>etc.</w:t>
      </w:r>
    </w:p>
    <w:p w:rsidRPr="00C54613" w:rsidR="00AF56C0" w:rsidP="213837EE" w:rsidRDefault="005D150A" w14:paraId="5993B2FB" w14:textId="10997292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213837EE" w:rsidR="213837EE">
        <w:rPr>
          <w:rFonts w:ascii="Apple Color Emoji" w:hAnsi="Apple Color Emoji" w:cs="Apple Color Emoji"/>
        </w:rPr>
        <w:t>🟦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13837EE" w:rsidR="213837EE">
        <w:rPr>
          <w:rFonts w:ascii="Cambria" w:hAnsi="Cambria" w:eastAsia="Cambria" w:cs="Cambria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6.2 Retrieve Changes to Local feature branch</w:t>
      </w:r>
    </w:p>
    <w:p w:rsidRPr="00C54613" w:rsidR="00AF56C0" w:rsidP="213837EE" w:rsidRDefault="005D150A" w14:paraId="56B3299B" w14:textId="0E46E985">
      <w:pPr>
        <w:pStyle w:val="Normal"/>
      </w:pPr>
      <w:r w:rsidRPr="213837EE" w:rsidR="213837EE">
        <w:rPr>
          <w:rFonts w:ascii="Apple Color Emoji" w:hAnsi="Apple Color Emoji" w:cs="Apple Color Emoji"/>
        </w:rPr>
        <w:t>🔹</w:t>
      </w:r>
      <w:r w:rsidR="213837EE">
        <w:rPr/>
        <w:t xml:space="preserve"> </w:t>
      </w:r>
      <w:r w:rsidRPr="213837EE" w:rsidR="213837EE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  <w:lang w:eastAsia="en-US" w:bidi="ar-SA"/>
        </w:rPr>
        <w:t>Method A — In VS Code via extension</w:t>
      </w:r>
    </w:p>
    <w:p w:rsidRPr="00C54613" w:rsidR="00AF56C0" w:rsidP="213837EE" w:rsidRDefault="005D150A" w14:paraId="4593DC01" w14:textId="7D65B62D">
      <w:pPr>
        <w:pStyle w:val="Normal"/>
        <w:spacing w:before="299" w:beforeAutospacing="off" w:after="299" w:afterAutospacing="off"/>
      </w:pPr>
      <w:r w:rsidRPr="213837EE" w:rsidR="213837EE">
        <w:rPr>
          <w:b w:val="1"/>
          <w:bCs w:val="1"/>
        </w:rPr>
        <w:t>Run Command</w:t>
      </w:r>
      <w:r w:rsidR="213837EE">
        <w:rPr/>
        <w:t xml:space="preserve"> (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16"/>
          <w:szCs w:val="16"/>
          <w:lang w:val="en-US"/>
        </w:rPr>
        <w:t xml:space="preserve">🟦 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20"/>
          <w:szCs w:val="20"/>
          <w:lang w:val="en-US"/>
        </w:rPr>
        <w:t>Windows / Linux</w:t>
      </w:r>
      <w:r w:rsidR="213837EE">
        <w:rPr/>
        <w:t xml:space="preserve"> </w:t>
      </w:r>
      <w:r w:rsidRPr="213837EE" w:rsidR="213837EE">
        <w:rPr>
          <w:sz w:val="18"/>
          <w:szCs w:val="18"/>
        </w:rPr>
        <w:t>CTRL+SHIFT+P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20"/>
          <w:szCs w:val="20"/>
          <w:lang w:val="en-US"/>
        </w:rPr>
        <w:t xml:space="preserve">🍎 Mac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noProof w:val="0"/>
          <w:color w:val="auto"/>
          <w:sz w:val="18"/>
          <w:szCs w:val="18"/>
          <w:lang w:val="en-US" w:eastAsia="en-US" w:bidi="ar-SA"/>
        </w:rPr>
        <w:t>Cmd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noProof w:val="0"/>
          <w:color w:val="auto"/>
          <w:sz w:val="18"/>
          <w:szCs w:val="18"/>
          <w:lang w:val="en-US" w:eastAsia="en-US" w:bidi="ar-SA"/>
        </w:rPr>
        <w:t xml:space="preserve"> + Shift + P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>)</w:t>
      </w:r>
    </w:p>
    <w:p w:rsidRPr="00C54613" w:rsidR="00AF56C0" w:rsidP="213837EE" w:rsidRDefault="005D150A" w14:paraId="5FEB1B48" w14:textId="5D58D336">
      <w:pPr>
        <w:pStyle w:val="Normal"/>
      </w:pPr>
      <w:r>
        <w:drawing>
          <wp:inline wp14:editId="7F38A765" wp14:anchorId="572DECAD">
            <wp:extent cx="5486400" cy="609600"/>
            <wp:effectExtent l="0" t="0" r="0" b="0"/>
            <wp:docPr id="821032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1032775" name="Picture 821032775"/>
                    <pic:cNvPicPr/>
                  </pic:nvPicPr>
                  <pic:blipFill>
                    <a:blip xmlns:r="http://schemas.openxmlformats.org/officeDocument/2006/relationships" r:embed="rId1671862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4613" w:rsidR="00AF56C0" w:rsidP="213837EE" w:rsidRDefault="005D150A" w14:paraId="3ABD51DB" w14:textId="29EA903D">
      <w:pPr>
        <w:pStyle w:val="Normal"/>
        <w:rPr>
          <w:b w:val="1"/>
          <w:bCs w:val="1"/>
        </w:rPr>
      </w:pPr>
      <w:r w:rsidRPr="213837EE" w:rsidR="213837EE">
        <w:rPr>
          <w:b w:val="1"/>
          <w:bCs w:val="1"/>
        </w:rPr>
        <w:t xml:space="preserve">Choose the </w:t>
      </w:r>
      <w:r w:rsidRPr="213837EE" w:rsidR="213837EE">
        <w:rPr>
          <w:b w:val="1"/>
          <w:bCs w:val="1"/>
        </w:rPr>
        <w:t>component</w:t>
      </w:r>
      <w:r w:rsidRPr="213837EE" w:rsidR="213837EE">
        <w:rPr>
          <w:b w:val="1"/>
          <w:bCs w:val="1"/>
        </w:rPr>
        <w:t xml:space="preserve"> you develop on and retrieve by clicking on the icon</w:t>
      </w:r>
    </w:p>
    <w:p w:rsidRPr="00C54613" w:rsidR="00AF56C0" w:rsidP="213837EE" w:rsidRDefault="005D150A" w14:paraId="5C162993" w14:textId="2EC054D4">
      <w:pPr>
        <w:pStyle w:val="Normal"/>
      </w:pPr>
      <w:r>
        <w:drawing>
          <wp:inline wp14:editId="549A8252" wp14:anchorId="7F596851">
            <wp:extent cx="5486400" cy="2905125"/>
            <wp:effectExtent l="0" t="0" r="0" b="0"/>
            <wp:docPr id="904043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043660" name="Picture 904043660"/>
                    <pic:cNvPicPr/>
                  </pic:nvPicPr>
                  <pic:blipFill>
                    <a:blip xmlns:r="http://schemas.openxmlformats.org/officeDocument/2006/relationships" r:embed="rId1498649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4613" w:rsidR="00AF56C0" w:rsidP="213837EE" w:rsidRDefault="005D150A" w14:paraId="1518E7D2" w14:textId="6DDAA720">
      <w:pPr>
        <w:spacing w:before="240" w:beforeAutospacing="off" w:after="240" w:afterAutospacing="off"/>
        <w:rPr>
          <w:b w:val="1"/>
          <w:bCs w:val="1"/>
        </w:rPr>
      </w:pPr>
      <w:r w:rsidRPr="213837EE" w:rsidR="213837EE">
        <w:rPr>
          <w:b w:val="1"/>
          <w:bCs w:val="1"/>
        </w:rPr>
        <w:t>Component</w:t>
      </w:r>
      <w:r w:rsidRPr="213837EE" w:rsidR="213837EE">
        <w:rPr>
          <w:b w:val="1"/>
          <w:bCs w:val="1"/>
        </w:rPr>
        <w:t xml:space="preserve"> will be added to your local feature branch SFDX repo</w:t>
      </w:r>
    </w:p>
    <w:p w:rsidRPr="00C54613" w:rsidR="00AF56C0" w:rsidP="213837EE" w:rsidRDefault="005D150A" w14:paraId="4E05932B" w14:textId="035AB018">
      <w:pPr>
        <w:pStyle w:val="Normal"/>
        <w:spacing w:before="240" w:beforeAutospacing="off" w:after="240" w:afterAutospacing="off"/>
      </w:pPr>
      <w:r>
        <w:drawing>
          <wp:inline wp14:editId="6AE4EF6B" wp14:anchorId="32268055">
            <wp:extent cx="4557712" cy="2761531"/>
            <wp:effectExtent l="0" t="0" r="0" b="0"/>
            <wp:docPr id="1091265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1265600" name="Picture 1091265600"/>
                    <pic:cNvPicPr/>
                  </pic:nvPicPr>
                  <pic:blipFill>
                    <a:blip xmlns:r="http://schemas.openxmlformats.org/officeDocument/2006/relationships" r:embed="rId1082739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7712" cy="276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4613" w:rsidR="00AF56C0" w:rsidP="213837EE" w:rsidRDefault="005D150A" w14:paraId="4C494AB6" w14:textId="6185F242">
      <w:pPr>
        <w:pStyle w:val="Normal"/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  <w:lang w:eastAsia="en-US" w:bidi="ar-SA"/>
        </w:rPr>
      </w:pPr>
      <w:r w:rsidRPr="213837EE" w:rsidR="213837EE">
        <w:rPr>
          <w:rFonts w:ascii="Apple Color Emoji" w:hAnsi="Apple Color Emoji" w:cs="Apple Color Emoji"/>
        </w:rPr>
        <w:t>🔹</w:t>
      </w:r>
      <w:r w:rsidR="213837EE">
        <w:rPr/>
        <w:t xml:space="preserve"> </w:t>
      </w:r>
      <w:r w:rsidRPr="213837EE" w:rsidR="213837EE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  <w:lang w:eastAsia="en-US" w:bidi="ar-SA"/>
        </w:rPr>
        <w:t>Method B — In VS Code via CLI commands in Terminal</w:t>
      </w:r>
    </w:p>
    <w:p w:rsidRPr="00C54613" w:rsidR="00AF56C0" w:rsidP="213837EE" w:rsidRDefault="005D150A" w14:paraId="722138E3" w14:textId="4F706EB4">
      <w:pPr>
        <w:pStyle w:val="Normal"/>
        <w:rPr>
          <w:b w:val="1"/>
          <w:bCs w:val="1"/>
        </w:rPr>
      </w:pP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 xml:space="preserve">sf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>project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 xml:space="preserve"> retrieve start --metadata &lt;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>MetadataType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 xml:space="preserve">&gt;:&lt;Name&gt; --target-org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>devrr</w:t>
      </w:r>
    </w:p>
    <w:p w:rsidRPr="00C54613" w:rsidR="00AF56C0" w:rsidP="213837EE" w:rsidRDefault="005D150A" w14:paraId="4EDDF270" w14:textId="011B3B35">
      <w:pPr>
        <w:pStyle w:val="Normal"/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</w:pP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i w:val="1"/>
          <w:iCs w:val="1"/>
          <w:color w:val="auto"/>
          <w:sz w:val="22"/>
          <w:szCs w:val="22"/>
          <w:lang w:eastAsia="en-US" w:bidi="ar-SA"/>
        </w:rPr>
        <w:t>Examples:</w:t>
      </w:r>
    </w:p>
    <w:p w:rsidRPr="00C54613" w:rsidR="00AF56C0" w:rsidP="213837EE" w:rsidRDefault="005D150A" w14:paraId="57A833FF" w14:textId="785D602D">
      <w:pPr>
        <w:pStyle w:val="Normal"/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</w:pP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>sf project retrieve start --metadata CustomObject:Account --target-org devrr</w:t>
      </w:r>
    </w:p>
    <w:p w:rsidRPr="00C54613" w:rsidR="00AF56C0" w:rsidP="213837EE" w:rsidRDefault="005D150A" w14:paraId="63C3E0F8" w14:textId="2855CF71">
      <w:pPr>
        <w:pStyle w:val="Normal"/>
      </w:pP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 xml:space="preserve"> </w:t>
      </w:r>
    </w:p>
    <w:p w:rsidRPr="00C54613" w:rsidR="00AF56C0" w:rsidP="213837EE" w:rsidRDefault="005D150A" w14:paraId="28B4B680" w14:textId="1C8BE5BB">
      <w:pPr>
        <w:pStyle w:val="Normal"/>
      </w:pP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>sf project retrieve start --metadata Flow:My_Flow --target-org devrr</w:t>
      </w:r>
    </w:p>
    <w:p w:rsidRPr="00C54613" w:rsidR="00AF56C0" w:rsidP="213837EE" w:rsidRDefault="005D150A" w14:paraId="52B42548" w14:textId="0BB39CDC">
      <w:pPr>
        <w:pStyle w:val="Normal"/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  <w:lang w:eastAsia="en-US" w:bidi="ar-SA"/>
        </w:rPr>
      </w:pPr>
    </w:p>
    <w:p w:rsidRPr="00C54613" w:rsidR="00AF56C0" w:rsidP="213837EE" w:rsidRDefault="005D150A" w14:paraId="48036BED" w14:textId="5097C1F7">
      <w:pPr>
        <w:pStyle w:val="Normal"/>
      </w:pPr>
      <w:r w:rsidRPr="0387767C" w:rsidR="0387767C">
        <w:rPr>
          <w:rFonts w:ascii="Apple Color Emoji" w:hAnsi="Apple Color Emoji" w:cs="Apple Color Emoji"/>
        </w:rPr>
        <w:t>🔹</w:t>
      </w:r>
      <w:r w:rsidR="0387767C">
        <w:rPr/>
        <w:t xml:space="preserve"> </w:t>
      </w:r>
      <w:r w:rsidRPr="0387767C" w:rsidR="0387767C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0BD"/>
          <w:sz w:val="26"/>
          <w:szCs w:val="26"/>
          <w:lang w:eastAsia="en-US" w:bidi="ar-SA"/>
        </w:rPr>
        <w:t xml:space="preserve">Method C — Use Git-Hub Copilot/ IBM Bob </w:t>
      </w:r>
    </w:p>
    <w:p w:rsidRPr="00C54613" w:rsidR="00AF56C0" w:rsidP="213837EE" w:rsidRDefault="005D150A" w14:paraId="2C4F4067" w14:textId="716A617E">
      <w:pPr>
        <w:pStyle w:val="Normal"/>
      </w:pPr>
      <w:r>
        <w:drawing>
          <wp:inline wp14:editId="444D8CD6" wp14:anchorId="1675FE0D">
            <wp:extent cx="4495800" cy="2905125"/>
            <wp:effectExtent l="0" t="0" r="0" b="0"/>
            <wp:docPr id="923107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107847" name="Picture 923107847"/>
                    <pic:cNvPicPr/>
                  </pic:nvPicPr>
                  <pic:blipFill>
                    <a:blip xmlns:r="http://schemas.openxmlformats.org/officeDocument/2006/relationships" r:embed="rId887281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4613" w:rsidR="00AF56C0" w:rsidP="213837EE" w:rsidRDefault="005D150A" w14:paraId="36B1B329" w14:textId="127708BF">
      <w:pPr>
        <w:pStyle w:val="Normal"/>
      </w:pPr>
    </w:p>
    <w:p w:rsidRPr="00C54613" w:rsidR="00AF56C0" w:rsidP="213837EE" w:rsidRDefault="005D150A" w14:paraId="009EE881" w14:textId="4FC5ED0F">
      <w:pPr>
        <w:pStyle w:val="Normal"/>
      </w:pPr>
      <w:r w:rsidRPr="6EA334D8" w:rsidR="6EA334D8">
        <w:rPr>
          <w:rFonts w:ascii="Apple Color Emoji" w:hAnsi="Apple Color Emoji" w:cs="Apple Color Emoji"/>
        </w:rPr>
        <w:t>🔹</w:t>
      </w:r>
      <w:r w:rsidR="6EA334D8">
        <w:rPr/>
        <w:t xml:space="preserve"> </w:t>
      </w:r>
      <w:r w:rsidRPr="6EA334D8" w:rsidR="6EA334D8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0BD"/>
          <w:sz w:val="26"/>
          <w:szCs w:val="26"/>
          <w:lang w:eastAsia="en-US" w:bidi="ar-SA"/>
        </w:rPr>
        <w:t>Method D – Recommended for PROFILES retrieval</w:t>
      </w:r>
    </w:p>
    <w:p w:rsidR="188A49A6" w:rsidP="188A49A6" w:rsidRDefault="188A49A6" w14:paraId="422C7D16" w14:textId="19FD902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6EA334D8" w:rsidR="6EA334D8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>For Profile changes related to new/updated features, you must specifically retrieve it by using Salesforce Package.xml Generator Extension for VS Code:</w:t>
      </w:r>
    </w:p>
    <w:p w:rsidR="26BDB389" w:rsidP="26BDB389" w:rsidRDefault="26BDB389" w14:paraId="750DD837" w14:textId="6FA52B9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</w:pPr>
    </w:p>
    <w:p w:rsidR="26BDB389" w:rsidP="26BDB389" w:rsidRDefault="26BDB389" w14:paraId="0B0D4645" w14:textId="45FAE7DC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>
        <w:drawing>
          <wp:inline wp14:editId="72ACEA72" wp14:anchorId="457A5B9A">
            <wp:extent cx="5486400" cy="781050"/>
            <wp:effectExtent l="0" t="0" r="0" b="0"/>
            <wp:docPr id="1857352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352383" name="Picture 1857352383"/>
                    <pic:cNvPicPr/>
                  </pic:nvPicPr>
                  <pic:blipFill>
                    <a:blip xmlns:r="http://schemas.openxmlformats.org/officeDocument/2006/relationships" r:embed="rId2125107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BDB389" w:rsidP="26BDB389" w:rsidRDefault="26BDB389" w14:paraId="6B7DC52A" w14:textId="37DF627E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</w:pPr>
      <w:r w:rsidR="6EA334D8">
        <w:rPr/>
        <w:t>Where you:</w:t>
      </w:r>
    </w:p>
    <w:p w:rsidR="26BDB389" w:rsidP="26BDB389" w:rsidRDefault="26BDB389" w14:paraId="331157CA" w14:textId="71E61A03">
      <w:pPr>
        <w:pStyle w:val="ListParagraph"/>
        <w:numPr>
          <w:ilvl w:val="0"/>
          <w:numId w:val="22"/>
        </w:numPr>
        <w:bidi w:val="0"/>
        <w:spacing w:before="0" w:beforeAutospacing="off" w:after="200" w:afterAutospacing="off" w:line="276" w:lineRule="auto"/>
        <w:ind w:right="0"/>
        <w:jc w:val="left"/>
        <w:rPr>
          <w:sz w:val="22"/>
          <w:szCs w:val="22"/>
        </w:rPr>
      </w:pPr>
      <w:r w:rsidR="6EA334D8">
        <w:rPr/>
        <w:t xml:space="preserve"> </w:t>
      </w:r>
      <w:r w:rsidRPr="6EA334D8" w:rsidR="6EA334D8">
        <w:rPr>
          <w:b w:val="1"/>
          <w:bCs w:val="1"/>
        </w:rPr>
        <w:t>Select all UCB Profiles</w:t>
      </w:r>
      <w:r w:rsidR="6EA334D8">
        <w:rPr/>
        <w:t xml:space="preserve"> and </w:t>
      </w:r>
      <w:r w:rsidRPr="6EA334D8" w:rsidR="6EA334D8">
        <w:rPr>
          <w:b w:val="1"/>
          <w:bCs w:val="1"/>
        </w:rPr>
        <w:t>all components</w:t>
      </w:r>
      <w:r w:rsidR="6EA334D8">
        <w:rPr/>
        <w:t xml:space="preserve"> that have impact on the Profiles</w:t>
      </w:r>
    </w:p>
    <w:p w:rsidR="26BDB389" w:rsidP="26BDB389" w:rsidRDefault="26BDB389" w14:paraId="433A13E0" w14:textId="2DCEE8BB">
      <w:pPr>
        <w:pStyle w:val="ListParagraph"/>
        <w:numPr>
          <w:ilvl w:val="0"/>
          <w:numId w:val="22"/>
        </w:numPr>
        <w:bidi w:val="0"/>
        <w:spacing w:before="0" w:beforeAutospacing="off" w:after="200" w:afterAutospacing="off" w:line="276" w:lineRule="auto"/>
        <w:ind w:right="0"/>
        <w:jc w:val="left"/>
        <w:rPr>
          <w:sz w:val="22"/>
          <w:szCs w:val="22"/>
        </w:rPr>
      </w:pPr>
      <w:r w:rsidR="0387767C">
        <w:rPr/>
        <w:t xml:space="preserve"> to use ‘</w:t>
      </w:r>
      <w:r w:rsidRPr="0387767C" w:rsidR="0387767C">
        <w:rPr>
          <w:b w:val="1"/>
          <w:bCs w:val="1"/>
        </w:rPr>
        <w:t>UPDATE PACKAGE.XML</w:t>
      </w:r>
      <w:r w:rsidR="0387767C">
        <w:rPr/>
        <w:t xml:space="preserve">’ button to create/update package.xml in manifest folder of your local repo (in case manifest folder </w:t>
      </w:r>
      <w:r w:rsidR="0387767C">
        <w:rPr/>
        <w:t>doesn’t</w:t>
      </w:r>
      <w:r w:rsidR="0387767C">
        <w:rPr/>
        <w:t xml:space="preserve"> exist in your local repo, create it at the same hierarchy level as force-app)</w:t>
      </w:r>
    </w:p>
    <w:p w:rsidR="26BDB389" w:rsidP="26BDB389" w:rsidRDefault="26BDB389" w14:paraId="7CF0CF78" w14:textId="0F07C8A3">
      <w:pPr>
        <w:pStyle w:val="ListParagraph"/>
        <w:bidi w:val="0"/>
        <w:spacing w:before="0" w:beforeAutospacing="off" w:after="200" w:afterAutospacing="off" w:line="276" w:lineRule="auto"/>
        <w:ind w:left="720" w:right="0"/>
        <w:jc w:val="left"/>
      </w:pPr>
      <w:r>
        <w:drawing>
          <wp:inline wp14:editId="2AE22791" wp14:anchorId="0BAA5D34">
            <wp:extent cx="3429000" cy="2726531"/>
            <wp:effectExtent l="0" t="0" r="0" b="0"/>
            <wp:docPr id="1077404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404360" name="Picture 1077404360"/>
                    <pic:cNvPicPr/>
                  </pic:nvPicPr>
                  <pic:blipFill>
                    <a:blip xmlns:r="http://schemas.openxmlformats.org/officeDocument/2006/relationships" r:embed="rId1409182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272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BDB389" w:rsidP="26BDB389" w:rsidRDefault="26BDB389" w14:paraId="12DF261C" w14:textId="5EF2CD89">
      <w:pPr>
        <w:pStyle w:val="Normal"/>
        <w:bidi w:val="0"/>
        <w:spacing w:before="0" w:beforeAutospacing="off" w:after="200" w:afterAutospacing="off" w:line="276" w:lineRule="auto"/>
        <w:ind w:left="0" w:right="0"/>
        <w:jc w:val="left"/>
        <w:rPr>
          <w:sz w:val="22"/>
          <w:szCs w:val="22"/>
        </w:rPr>
      </w:pPr>
    </w:p>
    <w:p w:rsidR="26BDB389" w:rsidP="6EA334D8" w:rsidRDefault="26BDB389" w14:paraId="7B10D53A" w14:textId="6A921C9E">
      <w:pPr>
        <w:pStyle w:val="ListParagraph"/>
        <w:numPr>
          <w:ilvl w:val="0"/>
          <w:numId w:val="22"/>
        </w:numPr>
        <w:bidi w:val="0"/>
        <w:spacing w:before="0" w:beforeAutospacing="off" w:after="200" w:afterAutospacing="off" w:line="276" w:lineRule="auto"/>
        <w:ind w:right="0"/>
        <w:jc w:val="left"/>
        <w:rPr>
          <w:b w:val="1"/>
          <w:bCs w:val="1"/>
          <w:sz w:val="22"/>
          <w:szCs w:val="22"/>
        </w:rPr>
      </w:pPr>
      <w:r w:rsidR="6EA334D8">
        <w:rPr/>
        <w:t xml:space="preserve"> right click on the updated package.xml and chose </w:t>
      </w:r>
      <w:r w:rsidRPr="6EA334D8" w:rsidR="6EA334D8">
        <w:rPr>
          <w:b w:val="1"/>
          <w:bCs w:val="1"/>
        </w:rPr>
        <w:t>SFDX: Retrieve Source in Manifest from Org</w:t>
      </w:r>
    </w:p>
    <w:p w:rsidR="26BDB389" w:rsidP="26BDB389" w:rsidRDefault="26BDB389" w14:paraId="0E36E9B3" w14:textId="71B0BFDE">
      <w:pPr>
        <w:pStyle w:val="ListParagraph"/>
        <w:bidi w:val="0"/>
        <w:spacing w:before="0" w:beforeAutospacing="off" w:after="200" w:afterAutospacing="off" w:line="276" w:lineRule="auto"/>
        <w:ind w:left="720" w:right="0"/>
        <w:jc w:val="left"/>
        <w:rPr>
          <w:sz w:val="22"/>
          <w:szCs w:val="22"/>
        </w:rPr>
      </w:pPr>
    </w:p>
    <w:p w:rsidR="26BDB389" w:rsidP="26BDB389" w:rsidRDefault="26BDB389" w14:paraId="03C15138" w14:textId="07F6D2C4">
      <w:pPr>
        <w:pStyle w:val="ListParagraph"/>
        <w:bidi w:val="0"/>
        <w:spacing w:before="0" w:beforeAutospacing="off" w:after="200" w:afterAutospacing="off" w:line="276" w:lineRule="auto"/>
        <w:ind w:left="720" w:right="0"/>
        <w:jc w:val="left"/>
        <w:rPr>
          <w:sz w:val="22"/>
          <w:szCs w:val="22"/>
        </w:rPr>
      </w:pPr>
    </w:p>
    <w:p w:rsidR="26BDB389" w:rsidP="26BDB389" w:rsidRDefault="26BDB389" w14:paraId="22DA1BC7" w14:textId="3AC9D424">
      <w:pPr>
        <w:pStyle w:val="Normal"/>
        <w:keepLines w:val="1"/>
        <w:bidi w:val="0"/>
        <w:spacing w:before="0" w:beforeAutospacing="off" w:after="240" w:afterAutospacing="off" w:line="240" w:lineRule="auto"/>
        <w:ind w:left="720"/>
        <w:jc w:val="right"/>
      </w:pPr>
      <w:r>
        <w:drawing>
          <wp:inline wp14:editId="0E766BB7" wp14:anchorId="76634D13">
            <wp:extent cx="5486400" cy="3533775"/>
            <wp:effectExtent l="0" t="0" r="0" b="0"/>
            <wp:docPr id="1588521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52131" name="Picture 158852131"/>
                    <pic:cNvPicPr/>
                  </pic:nvPicPr>
                  <pic:blipFill>
                    <a:blip xmlns:r="http://schemas.openxmlformats.org/officeDocument/2006/relationships" r:embed="rId2117748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A49A6" w:rsidP="26BDB389" w:rsidRDefault="188A49A6" w14:paraId="15A14A21" w14:textId="1513E7D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mbria" w:hAnsi="Cambria" w:eastAsia="ＭＳ 明朝" w:cs="Arial"/>
          <w:i w:val="1"/>
          <w:iCs w:val="1"/>
          <w:noProof w:val="0"/>
          <w:color w:val="auto"/>
          <w:sz w:val="22"/>
          <w:szCs w:val="22"/>
          <w:lang w:val="en-US"/>
        </w:rPr>
      </w:pPr>
    </w:p>
    <w:p w:rsidR="188A49A6" w:rsidP="26BDB389" w:rsidRDefault="188A49A6" w14:paraId="463BB442" w14:textId="66504E1D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</w:pPr>
      <w:r w:rsidRPr="0387767C" w:rsidR="0387767C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 xml:space="preserve">Then you </w:t>
      </w:r>
      <w:r w:rsidRPr="0387767C" w:rsidR="0387767C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 xml:space="preserve">stage hunks </w:t>
      </w:r>
      <w:r w:rsidRPr="0387767C" w:rsidR="0387767C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>containing</w:t>
      </w:r>
      <w:r w:rsidRPr="0387767C" w:rsidR="0387767C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 xml:space="preserve"> your FLS/Layout Assignment/Tab/Class access... changes</w:t>
      </w:r>
      <w:r w:rsidRPr="0387767C" w:rsidR="0387767C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 xml:space="preserve">.  </w:t>
      </w:r>
      <w:r w:rsidRPr="0387767C" w:rsidR="0387767C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>Do not commit removed/red lines</w:t>
      </w:r>
      <w:r w:rsidRPr="0387767C" w:rsidR="0387767C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 xml:space="preserve"> that are not part of your feature/xxx development (They may come from other Developers if you pulled them).</w:t>
      </w:r>
    </w:p>
    <w:p w:rsidR="26BDB389" w:rsidP="26BDB389" w:rsidRDefault="26BDB389" w14:paraId="0308A8B4" w14:textId="35945102">
      <w:pPr>
        <w:pStyle w:val="Normal"/>
        <w:spacing w:before="0" w:beforeAutospacing="off" w:after="200" w:afterAutospacing="off" w:line="276" w:lineRule="auto"/>
        <w:ind w:left="0" w:right="0"/>
        <w:jc w:val="left"/>
      </w:pPr>
      <w:r w:rsidRPr="6EA334D8" w:rsidR="6EA334D8">
        <w:rPr>
          <w:rFonts w:ascii="Apple Color Emoji" w:hAnsi="Apple Color Emoji" w:cs="Apple Color Emoji"/>
        </w:rPr>
        <w:t>⚠</w:t>
      </w:r>
      <w:r w:rsidRPr="6EA334D8" w:rsidR="6EA334D8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 xml:space="preserve"> You </w:t>
      </w:r>
      <w:r w:rsidRPr="6EA334D8" w:rsidR="6EA334D8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>s</w:t>
      </w:r>
      <w:r w:rsidRPr="6EA334D8" w:rsidR="6EA334D8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>houldn’t</w:t>
      </w:r>
      <w:r w:rsidRPr="6EA334D8" w:rsidR="6EA334D8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 xml:space="preserve"> commit the package.xml </w:t>
      </w:r>
      <w:r w:rsidRPr="6EA334D8" w:rsidR="6EA334D8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>as it only helps you to retrieve all changes in Profiles.</w:t>
      </w:r>
    </w:p>
    <w:p w:rsidRPr="00C54613" w:rsidR="00AF56C0" w:rsidP="213837EE" w:rsidRDefault="005D150A" w14:paraId="609DFEC3" w14:textId="0397E5E1">
      <w:pPr>
        <w:pStyle w:val="Normal"/>
      </w:pPr>
    </w:p>
    <w:p w:rsidRPr="00C54613" w:rsidR="00AF56C0" w:rsidP="213837EE" w:rsidRDefault="005D150A" w14:paraId="65BD75C6" w14:textId="2AE54FD5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213837EE" w:rsidR="213837EE">
        <w:rPr>
          <w:rFonts w:ascii="Apple Color Emoji" w:hAnsi="Apple Color Emoji" w:cs="Apple Color Emoji"/>
        </w:rPr>
        <w:t>🟦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13837EE" w:rsidR="213837EE">
        <w:rPr>
          <w:rFonts w:ascii="Cambria" w:hAnsi="Cambria" w:eastAsia="Cambria" w:cs="Cambria" w:asciiTheme="majorAscii" w:hAnsiTheme="majorAscii" w:eastAsiaTheme="majorEastAsia" w:cstheme="majorBidi"/>
          <w:b w:val="1"/>
          <w:bCs w:val="1"/>
          <w:noProof w:val="0"/>
          <w:color w:val="365F91" w:themeColor="accent1" w:themeTint="FF" w:themeShade="BF"/>
          <w:sz w:val="28"/>
          <w:szCs w:val="28"/>
          <w:lang w:val="en-US" w:eastAsia="en-US" w:bidi="ar-SA"/>
        </w:rPr>
        <w:t>6.3 Commit &amp; Push</w:t>
      </w:r>
    </w:p>
    <w:p w:rsidRPr="00C54613" w:rsidR="00AF56C0" w:rsidP="213837EE" w:rsidRDefault="005D150A" w14:paraId="5661C968" w14:textId="231F9B96">
      <w:pPr>
        <w:pStyle w:val="Normal"/>
      </w:pPr>
      <w:r w:rsidRPr="213837EE" w:rsidR="213837EE">
        <w:rPr>
          <w:rFonts w:ascii="Apple Color Emoji" w:hAnsi="Apple Color Emoji" w:cs="Apple Color Emoji"/>
        </w:rPr>
        <w:t>🔹</w:t>
      </w:r>
      <w:r w:rsidR="213837EE">
        <w:rPr/>
        <w:t xml:space="preserve"> </w:t>
      </w:r>
      <w:r w:rsidRPr="213837EE" w:rsidR="213837EE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  <w:lang w:eastAsia="en-US" w:bidi="ar-SA"/>
        </w:rPr>
        <w:t>Method A — In VS Code</w:t>
      </w:r>
    </w:p>
    <w:p w:rsidRPr="00C54613" w:rsidR="00AF56C0" w:rsidP="213837EE" w:rsidRDefault="005D150A" w14:paraId="65223CF6" w14:textId="74EBC399">
      <w:pPr>
        <w:pStyle w:val="Normal"/>
        <w:rPr>
          <w:b w:val="0"/>
          <w:bCs w:val="0"/>
        </w:rPr>
      </w:pP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 xml:space="preserve">Click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 xml:space="preserve">Source Control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>icon from the left menu</w:t>
      </w:r>
    </w:p>
    <w:p w:rsidRPr="00C54613" w:rsidR="00AF56C0" w:rsidP="213837EE" w:rsidRDefault="005D150A" w14:paraId="00EE6297" w14:textId="7C98E2BB">
      <w:pPr>
        <w:pStyle w:val="Normal"/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</w:pP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 xml:space="preserve">Review the list of Changes and use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>+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 xml:space="preserve"> icon to stage changes</w:t>
      </w:r>
    </w:p>
    <w:p w:rsidRPr="00C54613" w:rsidR="00AF56C0" w:rsidP="213837EE" w:rsidRDefault="005D150A" w14:paraId="09B80096" w14:textId="32C413A4">
      <w:pPr>
        <w:pStyle w:val="Normal"/>
      </w:pPr>
      <w:r>
        <w:drawing>
          <wp:inline wp14:editId="7CD85820" wp14:anchorId="7EB64F59">
            <wp:extent cx="5486400" cy="2876550"/>
            <wp:effectExtent l="0" t="0" r="0" b="0"/>
            <wp:docPr id="1662836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836516" name="Picture 1662836516"/>
                    <pic:cNvPicPr/>
                  </pic:nvPicPr>
                  <pic:blipFill>
                    <a:blip xmlns:r="http://schemas.openxmlformats.org/officeDocument/2006/relationships" r:embed="rId2111916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3837EE" w:rsidR="213837EE">
        <w:rPr>
          <w:b w:val="1"/>
          <w:bCs w:val="1"/>
        </w:rPr>
        <w:t>Fill the git commit note and from the Commit arrow menu choose Commit &amp; Push</w:t>
      </w:r>
    </w:p>
    <w:p w:rsidRPr="00C54613" w:rsidR="00AF56C0" w:rsidP="213837EE" w:rsidRDefault="005D150A" w14:paraId="4080F5BC" w14:textId="7180A019">
      <w:pPr>
        <w:pStyle w:val="Normal"/>
      </w:pPr>
      <w:r>
        <w:drawing>
          <wp:inline wp14:editId="46E9CDF4" wp14:anchorId="7FB84B07">
            <wp:extent cx="5486400" cy="2828925"/>
            <wp:effectExtent l="0" t="0" r="0" b="0"/>
            <wp:docPr id="1741378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378064" name="Picture 1741378064"/>
                    <pic:cNvPicPr/>
                  </pic:nvPicPr>
                  <pic:blipFill>
                    <a:blip xmlns:r="http://schemas.openxmlformats.org/officeDocument/2006/relationships" r:embed="rId2099363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4613" w:rsidR="00AF56C0" w:rsidP="213837EE" w:rsidRDefault="005D150A" w14:paraId="37D8F330" w14:textId="57D251B6">
      <w:pPr>
        <w:pStyle w:val="Normal"/>
      </w:pPr>
      <w:r w:rsidRPr="213837EE" w:rsidR="213837EE">
        <w:rPr>
          <w:rFonts w:ascii="Apple Color Emoji" w:hAnsi="Apple Color Emoji" w:cs="Apple Color Emoji"/>
        </w:rPr>
        <w:t>🔹</w:t>
      </w:r>
      <w:r w:rsidR="213837EE">
        <w:rPr/>
        <w:t xml:space="preserve"> </w:t>
      </w:r>
      <w:r w:rsidRPr="213837EE" w:rsidR="213837EE">
        <w:rPr>
          <w:rFonts w:ascii="Calibri" w:hAnsi="Calibri" w:eastAsia="ＭＳ ゴシック" w:cs="Times New Roman" w:asciiTheme="majorAscii" w:hAnsiTheme="majorAscii" w:eastAsiaTheme="majorEastAsia" w:cstheme="majorBidi"/>
          <w:b w:val="1"/>
          <w:bCs w:val="1"/>
          <w:color w:val="4F81BD" w:themeColor="accent1" w:themeTint="FF" w:themeShade="FF"/>
          <w:sz w:val="26"/>
          <w:szCs w:val="26"/>
          <w:lang w:eastAsia="en-US" w:bidi="ar-SA"/>
        </w:rPr>
        <w:t>Method B — Source Tree</w:t>
      </w:r>
    </w:p>
    <w:p w:rsidRPr="00C54613" w:rsidR="00AF56C0" w:rsidP="213837EE" w:rsidRDefault="005D150A" w14:paraId="340EB67F" w14:textId="4CE951D9">
      <w:pPr>
        <w:pStyle w:val="Normal"/>
        <w:rPr>
          <w:b w:val="0"/>
          <w:bCs w:val="0"/>
        </w:rPr>
      </w:pP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 xml:space="preserve">Click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 xml:space="preserve">File Status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>from the left menu</w:t>
      </w:r>
    </w:p>
    <w:p w:rsidRPr="00C54613" w:rsidR="00AF56C0" w:rsidP="213837EE" w:rsidRDefault="005D150A" w14:paraId="0117D475" w14:textId="09A29A1F">
      <w:pPr>
        <w:pStyle w:val="Normal"/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</w:pP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 xml:space="preserve">Review the list of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>Unstaged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 xml:space="preserve">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 xml:space="preserve">files and use the button to add required changes to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 w:bidi="ar-SA"/>
        </w:rPr>
        <w:t xml:space="preserve">Staged 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>files</w:t>
      </w:r>
      <w:r w:rsidRPr="213837EE" w:rsidR="213837EE">
        <w:rPr>
          <w:rFonts w:ascii="Cambria" w:hAnsi="Cambria" w:eastAsia="ＭＳ 明朝" w:cs="Arial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 w:bidi="ar-SA"/>
        </w:rPr>
        <w:t>.</w:t>
      </w:r>
    </w:p>
    <w:p w:rsidRPr="00C54613" w:rsidR="00AF56C0" w:rsidP="213837EE" w:rsidRDefault="005D150A" w14:paraId="5C06CDE0" w14:textId="231DAB5A">
      <w:pPr>
        <w:pStyle w:val="Normal"/>
      </w:pPr>
      <w:r>
        <w:drawing>
          <wp:inline wp14:editId="1C17AFD6" wp14:anchorId="2D59190C">
            <wp:extent cx="5486400" cy="3505200"/>
            <wp:effectExtent l="0" t="0" r="0" b="0"/>
            <wp:docPr id="1350415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415512" name="Picture 1350415512"/>
                    <pic:cNvPicPr/>
                  </pic:nvPicPr>
                  <pic:blipFill>
                    <a:blip xmlns:r="http://schemas.openxmlformats.org/officeDocument/2006/relationships" r:embed="rId780558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4613" w:rsidR="00AF56C0" w:rsidP="213837EE" w:rsidRDefault="005D150A" w14:paraId="2432C485" w14:textId="5FA8F7E8">
      <w:pPr>
        <w:pStyle w:val="Normal"/>
      </w:pPr>
      <w:r w:rsidR="213837EE">
        <w:rPr/>
        <w:t xml:space="preserve">Use the Commit Options window to fill the note, check Push </w:t>
      </w:r>
      <w:r w:rsidR="213837EE">
        <w:rPr/>
        <w:t>immediately</w:t>
      </w:r>
      <w:r w:rsidR="213837EE">
        <w:rPr/>
        <w:t xml:space="preserve"> box and Commit button.</w:t>
      </w:r>
    </w:p>
    <w:p w:rsidRPr="00C54613" w:rsidR="00AF56C0" w:rsidP="213837EE" w:rsidRDefault="005D150A" w14:paraId="67714409" w14:textId="25BAF904">
      <w:pPr>
        <w:pStyle w:val="Normal"/>
      </w:pPr>
      <w:r>
        <w:drawing>
          <wp:inline wp14:editId="34EF90DD" wp14:anchorId="270D96E0">
            <wp:extent cx="5486400" cy="552450"/>
            <wp:effectExtent l="0" t="0" r="0" b="0"/>
            <wp:docPr id="1462467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467022" name="Picture 1462467022"/>
                    <pic:cNvPicPr/>
                  </pic:nvPicPr>
                  <pic:blipFill>
                    <a:blip xmlns:r="http://schemas.openxmlformats.org/officeDocument/2006/relationships" r:embed="rId37968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54613" w:rsidR="00AF56C0" w:rsidRDefault="005D150A" w14:paraId="3DC2BD65" w14:textId="7255126E">
      <w:pPr>
        <w:pStyle w:val="Heading1"/>
        <w:rPr>
          <w:sz w:val="36"/>
          <w:szCs w:val="36"/>
          <w:u w:val="single"/>
        </w:rPr>
      </w:pPr>
      <w:r w:rsidRPr="213837EE" w:rsidR="213837EE">
        <w:rPr>
          <w:sz w:val="36"/>
          <w:szCs w:val="36"/>
          <w:u w:val="single"/>
        </w:rPr>
        <w:t>7. Automated Flow</w:t>
      </w:r>
    </w:p>
    <w:p w:rsidR="213837EE" w:rsidP="213837EE" w:rsidRDefault="213837EE" w14:paraId="15122257" w14:textId="25E465A2">
      <w:pPr>
        <w:pStyle w:val="Normal"/>
      </w:pPr>
    </w:p>
    <w:p w:rsidR="4784335B" w:rsidP="4784335B" w:rsidRDefault="4784335B" w14:paraId="4BC25E2A" w14:textId="7DAB32DF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4784335B" w:rsidR="4784335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7.1 New Changes Process</w:t>
      </w:r>
    </w:p>
    <w:p w:rsidR="213837EE" w:rsidP="213837EE" w:rsidRDefault="213837EE" w14:paraId="7E1EF528" w14:textId="28EB1C39">
      <w:pPr>
        <w:pStyle w:val="Normal"/>
      </w:pPr>
      <w:r w:rsidR="213837EE">
        <w:rPr/>
        <w:t>Once you commit and push your changes there are two automated Pipelines triggered in Azure:</w:t>
      </w:r>
    </w:p>
    <w:p w:rsidR="213837EE" w:rsidP="213837EE" w:rsidRDefault="213837EE" w14:paraId="21602BBF" w14:textId="760C6718">
      <w:pPr>
        <w:pStyle w:val="ListParagraph"/>
        <w:numPr>
          <w:ilvl w:val="0"/>
          <w:numId w:val="20"/>
        </w:numPr>
        <w:rPr/>
      </w:pPr>
      <w:r w:rsidRPr="213837EE" w:rsidR="213837EE">
        <w:rPr>
          <w:b w:val="1"/>
          <w:bCs w:val="1"/>
          <w:u w:val="single"/>
        </w:rPr>
        <w:t>ORBIT Auto PR</w:t>
      </w:r>
      <w:r w:rsidR="213837EE">
        <w:rPr/>
        <w:t xml:space="preserve"> creates and completes the Pull Request from your Commit and merges new changes to remote </w:t>
      </w:r>
      <w:r w:rsidRPr="213837EE" w:rsidR="213837EE">
        <w:rPr>
          <w:b w:val="1"/>
          <w:bCs w:val="1"/>
        </w:rPr>
        <w:t>rr</w:t>
      </w:r>
      <w:r w:rsidR="213837EE">
        <w:rPr/>
        <w:t xml:space="preserve"> repository in case there are no conflicts. You should be notified about the completion via email.</w:t>
      </w:r>
    </w:p>
    <w:p w:rsidR="213837EE" w:rsidP="213837EE" w:rsidRDefault="213837EE" w14:paraId="15588A8B" w14:textId="2C61AE01">
      <w:pPr>
        <w:pStyle w:val="ListParagraph"/>
        <w:ind w:left="720"/>
      </w:pPr>
    </w:p>
    <w:p w:rsidR="213837EE" w:rsidP="213837EE" w:rsidRDefault="213837EE" w14:paraId="2E2B16F1" w14:textId="69332804">
      <w:pPr>
        <w:pStyle w:val="ListParagraph"/>
        <w:numPr>
          <w:ilvl w:val="0"/>
          <w:numId w:val="20"/>
        </w:numPr>
        <w:rPr/>
      </w:pPr>
      <w:r w:rsidRPr="213837EE" w:rsidR="213837EE">
        <w:rPr>
          <w:b w:val="1"/>
          <w:bCs w:val="1"/>
          <w:u w:val="single"/>
        </w:rPr>
        <w:t>ORBIT SFDX Deployment</w:t>
      </w:r>
      <w:r w:rsidRPr="213837EE" w:rsidR="213837EE">
        <w:rPr>
          <w:b w:val="1"/>
          <w:bCs w:val="1"/>
        </w:rPr>
        <w:t xml:space="preserve"> deploys </w:t>
      </w:r>
      <w:r w:rsidR="213837EE">
        <w:rPr>
          <w:b w:val="0"/>
          <w:bCs w:val="0"/>
        </w:rPr>
        <w:t xml:space="preserve">the </w:t>
      </w:r>
      <w:r w:rsidR="213837EE">
        <w:rPr>
          <w:b w:val="0"/>
          <w:bCs w:val="0"/>
        </w:rPr>
        <w:t>new changes</w:t>
      </w:r>
      <w:r w:rsidR="213837EE">
        <w:rPr>
          <w:b w:val="0"/>
          <w:bCs w:val="0"/>
        </w:rPr>
        <w:t xml:space="preserve"> to </w:t>
      </w:r>
      <w:r w:rsidRPr="213837EE" w:rsidR="213837EE">
        <w:rPr>
          <w:b w:val="1"/>
          <w:bCs w:val="1"/>
        </w:rPr>
        <w:t xml:space="preserve">CI </w:t>
      </w:r>
      <w:r w:rsidR="213837EE">
        <w:rPr>
          <w:b w:val="0"/>
          <w:bCs w:val="0"/>
        </w:rPr>
        <w:t xml:space="preserve">once the </w:t>
      </w:r>
      <w:r w:rsidRPr="213837EE" w:rsidR="213837EE">
        <w:rPr>
          <w:b w:val="1"/>
          <w:bCs w:val="1"/>
        </w:rPr>
        <w:t>Pull Request is completed</w:t>
      </w:r>
      <w:r w:rsidR="213837EE">
        <w:rPr>
          <w:b w:val="0"/>
          <w:bCs w:val="0"/>
        </w:rPr>
        <w:t xml:space="preserve"> successfully or anything </w:t>
      </w:r>
      <w:r w:rsidRPr="213837EE" w:rsidR="213837EE">
        <w:rPr>
          <w:b w:val="1"/>
          <w:bCs w:val="1"/>
        </w:rPr>
        <w:t xml:space="preserve">changes </w:t>
      </w:r>
      <w:r w:rsidR="213837EE">
        <w:rPr>
          <w:b w:val="0"/>
          <w:bCs w:val="0"/>
        </w:rPr>
        <w:t xml:space="preserve">in remote </w:t>
      </w:r>
      <w:r w:rsidRPr="213837EE" w:rsidR="213837EE">
        <w:rPr>
          <w:b w:val="1"/>
          <w:bCs w:val="1"/>
        </w:rPr>
        <w:t>rr</w:t>
      </w:r>
      <w:r w:rsidRPr="213837EE" w:rsidR="213837EE">
        <w:rPr>
          <w:b w:val="1"/>
          <w:bCs w:val="1"/>
        </w:rPr>
        <w:t xml:space="preserve"> repository. </w:t>
      </w:r>
      <w:r w:rsidR="213837EE">
        <w:rPr/>
        <w:t>You should be notified about the completion via email.</w:t>
      </w:r>
    </w:p>
    <w:p w:rsidR="213837EE" w:rsidP="213837EE" w:rsidRDefault="213837EE" w14:paraId="7F94A9A8" w14:textId="641778E1">
      <w:pPr>
        <w:pStyle w:val="ListParagraph"/>
        <w:ind w:left="720"/>
        <w:rPr>
          <w:b w:val="1"/>
          <w:bCs w:val="1"/>
        </w:rPr>
      </w:pPr>
    </w:p>
    <w:p w:rsidR="00AF56C0" w:rsidRDefault="005D150A" w14:paraId="194DF8CD" w14:textId="6499F35F">
      <w:r w:rsidR="213837EE">
        <w:rPr/>
        <w:t xml:space="preserve">Automated flow is like: </w:t>
      </w:r>
    </w:p>
    <w:p w:rsidR="00AF56C0" w:rsidRDefault="005D150A" w14:paraId="72E8B14B" w14:textId="36EA84B3">
      <w:r w:rsidRPr="4784335B" w:rsidR="4784335B">
        <w:rPr>
          <w:highlight w:val="yellow"/>
        </w:rPr>
        <w:t>commited</w:t>
      </w:r>
      <w:r w:rsidRPr="4784335B" w:rsidR="4784335B">
        <w:rPr>
          <w:highlight w:val="yellow"/>
        </w:rPr>
        <w:t xml:space="preserve"> feature/US-1234</w:t>
      </w:r>
      <w:r w:rsidR="4784335B">
        <w:rPr/>
        <w:t xml:space="preserve"> → </w:t>
      </w:r>
      <w:r w:rsidRPr="4784335B" w:rsidR="4784335B">
        <w:rPr>
          <w:highlight w:val="cyan"/>
        </w:rPr>
        <w:t>PR completion</w:t>
      </w:r>
      <w:r w:rsidR="4784335B">
        <w:rPr/>
        <w:t xml:space="preserve"> → </w:t>
      </w:r>
      <w:r w:rsidRPr="4784335B" w:rsidR="4784335B">
        <w:rPr>
          <w:highlight w:val="green"/>
        </w:rPr>
        <w:t xml:space="preserve">Merge to </w:t>
      </w:r>
      <w:r w:rsidRPr="4784335B" w:rsidR="4784335B">
        <w:rPr>
          <w:highlight w:val="green"/>
        </w:rPr>
        <w:t>rr</w:t>
      </w:r>
      <w:r w:rsidR="4784335B">
        <w:rPr/>
        <w:t xml:space="preserve"> → </w:t>
      </w:r>
      <w:r w:rsidRPr="4784335B" w:rsidR="4784335B">
        <w:rPr>
          <w:highlight w:val="lightGray"/>
        </w:rPr>
        <w:t>CI deploy</w:t>
      </w:r>
    </w:p>
    <w:p w:rsidR="4784335B" w:rsidP="4784335B" w:rsidRDefault="4784335B" w14:paraId="60761C38" w14:textId="65700052">
      <w:pPr>
        <w:rPr>
          <w:highlight w:val="lightGray"/>
        </w:rPr>
      </w:pPr>
    </w:p>
    <w:p w:rsidR="4784335B" w:rsidP="4784335B" w:rsidRDefault="4784335B" w14:paraId="477E1A71" w14:textId="7075D202">
      <w:pPr>
        <w:pStyle w:val="Heading2"/>
        <w:spacing w:before="299" w:beforeAutospacing="off" w:after="299" w:afterAutospacing="off"/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</w:pPr>
      <w:r w:rsidRPr="4784335B" w:rsidR="4784335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7.2 Destructive Changes Process</w:t>
      </w:r>
    </w:p>
    <w:p w:rsidR="4784335B" w:rsidP="4784335B" w:rsidRDefault="4784335B" w14:paraId="1B486A15" w14:textId="1FAA46CD">
      <w:pPr>
        <w:spacing w:before="240" w:beforeAutospacing="off" w:after="240" w:afterAutospacing="off"/>
      </w:pPr>
      <w:r w:rsidRPr="4784335B" w:rsidR="4784335B">
        <w:rPr>
          <w:rFonts w:ascii="Cambria" w:hAnsi="Cambria" w:eastAsia="Cambria" w:cs="Cambria"/>
          <w:noProof w:val="0"/>
          <w:sz w:val="22"/>
          <w:szCs w:val="22"/>
          <w:lang w:val="en-US"/>
        </w:rPr>
        <w:t>When metadata needs to be permanently removed from Salesforce (for example Apex Classes, Custom Fields, Permission Sets, etc.), the components must be listed in manifest/destructiveChanges.xml and committed together with the related metadata changes.</w:t>
      </w:r>
    </w:p>
    <w:p w:rsidR="4784335B" w:rsidP="4784335B" w:rsidRDefault="4784335B" w14:paraId="65316CE3" w14:textId="751C4ED8">
      <w:pPr>
        <w:spacing w:before="240" w:beforeAutospacing="off" w:after="240" w:afterAutospacing="off"/>
      </w:pPr>
      <w:r w:rsidRPr="4784335B" w:rsidR="4784335B">
        <w:rPr>
          <w:rFonts w:ascii="Cambria" w:hAnsi="Cambria" w:eastAsia="Cambria" w:cs="Cambria"/>
          <w:noProof w:val="0"/>
          <w:sz w:val="22"/>
          <w:szCs w:val="22"/>
          <w:lang w:val="en-US"/>
        </w:rPr>
        <w:t>During deployment:</w:t>
      </w:r>
    </w:p>
    <w:p w:rsidR="4784335B" w:rsidP="4784335B" w:rsidRDefault="4784335B" w14:paraId="5563FA0B" w14:textId="64B4B2C3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84335B" w:rsidR="4784335B">
        <w:rPr>
          <w:rFonts w:ascii="Cambria" w:hAnsi="Cambria" w:eastAsia="Cambria" w:cs="Cambria"/>
          <w:noProof w:val="0"/>
          <w:sz w:val="22"/>
          <w:szCs w:val="22"/>
          <w:lang w:val="en-US"/>
        </w:rPr>
        <w:t>Metadata is deployed first.</w:t>
      </w:r>
    </w:p>
    <w:p w:rsidR="4784335B" w:rsidP="4784335B" w:rsidRDefault="4784335B" w14:paraId="5DD07C7E" w14:textId="790FDB5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84335B" w:rsidR="4784335B">
        <w:rPr>
          <w:rFonts w:ascii="Cambria" w:hAnsi="Cambria" w:eastAsia="Cambria" w:cs="Cambria"/>
          <w:noProof w:val="0"/>
          <w:sz w:val="22"/>
          <w:szCs w:val="22"/>
          <w:lang w:val="en-US"/>
        </w:rPr>
        <w:t>The pipeline executes the destructive deployment using manifest/destructiveChanges.xml.</w:t>
      </w:r>
    </w:p>
    <w:p w:rsidR="4784335B" w:rsidP="4784335B" w:rsidRDefault="4784335B" w14:paraId="255E949D" w14:textId="3FBF746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84335B" w:rsidR="4784335B">
        <w:rPr>
          <w:rFonts w:ascii="Cambria" w:hAnsi="Cambria" w:eastAsia="Cambria" w:cs="Cambria"/>
          <w:noProof w:val="0"/>
          <w:sz w:val="22"/>
          <w:szCs w:val="22"/>
          <w:lang w:val="en-US"/>
        </w:rPr>
        <w:t>If the destructive deployment succeeds, the pipeline automatically:</w:t>
      </w:r>
    </w:p>
    <w:p w:rsidR="4784335B" w:rsidP="4784335B" w:rsidRDefault="4784335B" w14:paraId="1542D407" w14:textId="7F980708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84335B" w:rsidR="4784335B">
        <w:rPr>
          <w:rFonts w:ascii="Cambria" w:hAnsi="Cambria" w:eastAsia="Cambria" w:cs="Cambria"/>
          <w:noProof w:val="0"/>
          <w:sz w:val="22"/>
          <w:szCs w:val="22"/>
          <w:lang w:val="en-US"/>
        </w:rPr>
        <w:t>Archives the executed destructive package to manifest/destructive-archive/.</w:t>
      </w:r>
    </w:p>
    <w:p w:rsidR="4784335B" w:rsidP="4784335B" w:rsidRDefault="4784335B" w14:paraId="1028055D" w14:textId="72BF0BE4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84335B" w:rsidR="4784335B">
        <w:rPr>
          <w:rFonts w:ascii="Cambria" w:hAnsi="Cambria" w:eastAsia="Cambria" w:cs="Cambria"/>
          <w:noProof w:val="0"/>
          <w:sz w:val="22"/>
          <w:szCs w:val="22"/>
          <w:lang w:val="en-US"/>
        </w:rPr>
        <w:t>Names the archive file using the deployment date and tag (for example 2026-06-05_RR_00023.xml).</w:t>
      </w:r>
    </w:p>
    <w:p w:rsidR="4784335B" w:rsidP="4784335B" w:rsidRDefault="4784335B" w14:paraId="571521B9" w14:textId="7B8CD999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84335B" w:rsidR="4784335B">
        <w:rPr>
          <w:rFonts w:ascii="Cambria" w:hAnsi="Cambria" w:eastAsia="Cambria" w:cs="Cambria"/>
          <w:noProof w:val="0"/>
          <w:sz w:val="22"/>
          <w:szCs w:val="22"/>
          <w:lang w:val="en-US"/>
        </w:rPr>
        <w:t>Resets manifest/destructiveChanges.xml to an empty template.</w:t>
      </w:r>
    </w:p>
    <w:p w:rsidR="4784335B" w:rsidP="4784335B" w:rsidRDefault="4784335B" w14:paraId="4B0A2FCF" w14:textId="0FC9C7FD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84335B" w:rsidR="4784335B">
        <w:rPr>
          <w:rFonts w:ascii="Cambria" w:hAnsi="Cambria" w:eastAsia="Cambria" w:cs="Cambria"/>
          <w:noProof w:val="0"/>
          <w:sz w:val="22"/>
          <w:szCs w:val="22"/>
          <w:lang w:val="en-US"/>
        </w:rPr>
        <w:t>Commits the archive back to the rr branch.</w:t>
      </w:r>
    </w:p>
    <w:p w:rsidR="4784335B" w:rsidP="4784335B" w:rsidRDefault="4784335B" w14:paraId="1DFAEE30" w14:textId="341203F6">
      <w:pPr>
        <w:spacing w:before="240" w:beforeAutospacing="off" w:after="240" w:afterAutospacing="off"/>
      </w:pPr>
      <w:r w:rsidRPr="4784335B" w:rsidR="4784335B">
        <w:rPr>
          <w:rFonts w:ascii="Cambria" w:hAnsi="Cambria" w:eastAsia="Cambria" w:cs="Cambria"/>
          <w:noProof w:val="0"/>
          <w:sz w:val="22"/>
          <w:szCs w:val="22"/>
          <w:lang w:val="en-US"/>
        </w:rPr>
        <w:t>This ensures that:</w:t>
      </w:r>
    </w:p>
    <w:p w:rsidR="4784335B" w:rsidP="4784335B" w:rsidRDefault="4784335B" w14:paraId="643FED78" w14:textId="3621296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84335B" w:rsidR="4784335B">
        <w:rPr>
          <w:rFonts w:ascii="Cambria" w:hAnsi="Cambria" w:eastAsia="Cambria" w:cs="Cambria"/>
          <w:noProof w:val="0"/>
          <w:sz w:val="22"/>
          <w:szCs w:val="22"/>
          <w:lang w:val="en-US"/>
        </w:rPr>
        <w:t>Destructive changes are executed only once.</w:t>
      </w:r>
    </w:p>
    <w:p w:rsidR="4784335B" w:rsidP="4784335B" w:rsidRDefault="4784335B" w14:paraId="4918C810" w14:textId="78385E8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84335B" w:rsidR="4784335B">
        <w:rPr>
          <w:rFonts w:ascii="Cambria" w:hAnsi="Cambria" w:eastAsia="Cambria" w:cs="Cambria"/>
          <w:noProof w:val="0"/>
          <w:sz w:val="22"/>
          <w:szCs w:val="22"/>
          <w:lang w:val="en-US"/>
        </w:rPr>
        <w:t>A complete history of all deletions is retained in Git.</w:t>
      </w:r>
    </w:p>
    <w:p w:rsidR="4784335B" w:rsidP="4784335B" w:rsidRDefault="4784335B" w14:paraId="6BCA70CD" w14:textId="1ABC1CD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784335B" w:rsidR="4784335B">
        <w:rPr>
          <w:rFonts w:ascii="Cambria" w:hAnsi="Cambria" w:eastAsia="Cambria" w:cs="Cambria"/>
          <w:noProof w:val="0"/>
          <w:sz w:val="22"/>
          <w:szCs w:val="22"/>
          <w:lang w:val="en-US"/>
        </w:rPr>
        <w:t>Future deployments are not blocked by attempts to delete already removed metadata.</w:t>
      </w:r>
    </w:p>
    <w:p w:rsidR="4784335B" w:rsidP="4784335B" w:rsidRDefault="4784335B" w14:paraId="20E263DC" w14:textId="019A76FC">
      <w:pPr>
        <w:pStyle w:val="Heading3"/>
        <w:spacing w:before="281" w:beforeAutospacing="off" w:after="281" w:afterAutospacing="off"/>
      </w:pPr>
      <w:r w:rsidRPr="4784335B" w:rsidR="4784335B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Deploying Archived Deletions to Another Environment</w:t>
      </w:r>
    </w:p>
    <w:p w:rsidR="4784335B" w:rsidP="4784335B" w:rsidRDefault="4784335B" w14:paraId="5A16C4A0" w14:textId="73537A72">
      <w:pPr>
        <w:spacing w:before="240" w:beforeAutospacing="off" w:after="240" w:afterAutospacing="off"/>
      </w:pPr>
      <w:r w:rsidRPr="4784335B" w:rsidR="4784335B">
        <w:rPr>
          <w:rFonts w:ascii="Cambria" w:hAnsi="Cambria" w:eastAsia="Cambria" w:cs="Cambria"/>
          <w:noProof w:val="0"/>
          <w:sz w:val="22"/>
          <w:szCs w:val="22"/>
          <w:lang w:val="en-US"/>
        </w:rPr>
        <w:t>Archived destructive changes are not executed automatically in ACC, PROD, or other environments.</w:t>
      </w:r>
    </w:p>
    <w:p w:rsidR="4784335B" w:rsidP="4784335B" w:rsidRDefault="4784335B" w14:paraId="234D1BAB" w14:textId="5B52E6F4">
      <w:pPr>
        <w:spacing w:before="240" w:beforeAutospacing="off" w:after="240" w:afterAutospacing="off"/>
      </w:pPr>
      <w:r w:rsidRPr="4784335B" w:rsidR="4784335B">
        <w:rPr>
          <w:rFonts w:ascii="Cambria" w:hAnsi="Cambria" w:eastAsia="Cambria" w:cs="Cambria"/>
          <w:noProof w:val="0"/>
          <w:sz w:val="22"/>
          <w:szCs w:val="22"/>
          <w:lang w:val="en-US"/>
        </w:rPr>
        <w:t>If the same deletion must be performed in another environment, the required entries must be copied from the appropriate file in manifest/destructive-archive/ back into manifest/destructiveChanges.xml before deployment.</w:t>
      </w:r>
    </w:p>
    <w:p w:rsidR="4784335B" w:rsidP="4784335B" w:rsidRDefault="4784335B" w14:paraId="2EBFE38A" w14:textId="0AD3817E">
      <w:pPr>
        <w:rPr>
          <w:highlight w:val="lightGray"/>
        </w:rPr>
      </w:pPr>
    </w:p>
    <w:p w:rsidR="0387767C" w:rsidP="0387767C" w:rsidRDefault="0387767C" w14:paraId="17A6DED4" w14:textId="60FD037C">
      <w:pPr>
        <w:rPr>
          <w:highlight w:val="lightGray"/>
        </w:rPr>
      </w:pPr>
    </w:p>
    <w:p w:rsidR="213837EE" w:rsidP="0387767C" w:rsidRDefault="213837EE" w14:paraId="48527CD6" w14:textId="60F98B06">
      <w:pPr>
        <w:pStyle w:val="Heading1"/>
        <w:rPr>
          <w:sz w:val="40"/>
          <w:szCs w:val="40"/>
          <w:highlight w:val="lightGray"/>
        </w:rPr>
      </w:pPr>
      <w:r w:rsidRPr="0387767C" w:rsidR="0387767C">
        <w:rPr>
          <w:sz w:val="40"/>
          <w:szCs w:val="40"/>
        </w:rPr>
        <w:t xml:space="preserve"> </w:t>
      </w:r>
      <w:r w:rsidRPr="0387767C" w:rsidR="0387767C">
        <w:rPr>
          <w:rFonts w:ascii="Apple Color Emoji" w:hAnsi="Apple Color Emoji" w:cs="Apple Color Emoji"/>
          <w:sz w:val="40"/>
          <w:szCs w:val="40"/>
        </w:rPr>
        <w:t>⚠</w:t>
      </w:r>
      <w:r w:rsidRPr="0387767C" w:rsidR="0387767C">
        <w:rPr>
          <w:sz w:val="40"/>
          <w:szCs w:val="40"/>
        </w:rPr>
        <w:t xml:space="preserve"> Common issues </w:t>
      </w:r>
    </w:p>
    <w:p w:rsidR="0387767C" w:rsidP="0387767C" w:rsidRDefault="0387767C" w14:paraId="5B9E121B" w14:textId="195F2AD0">
      <w:pPr>
        <w:pStyle w:val="Normal"/>
      </w:pPr>
    </w:p>
    <w:p w:rsidR="213837EE" w:rsidP="213837EE" w:rsidRDefault="213837EE" w14:paraId="3D0043A2" w14:textId="440DC21B">
      <w:pPr>
        <w:pStyle w:val="Normal"/>
        <w:ind w:firstLine="0"/>
      </w:pPr>
      <w:r>
        <w:drawing>
          <wp:inline wp14:editId="7897B82A" wp14:anchorId="028E2A53">
            <wp:extent cx="190500" cy="190500"/>
            <wp:effectExtent l="0" t="0" r="0" b="0"/>
            <wp:docPr id="1304927932" name="drawing" title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927932" name="Picture 1304927932"/>
                    <pic:cNvPicPr/>
                  </pic:nvPicPr>
                  <pic:blipFill>
                    <a:blip xmlns:r="http://schemas.openxmlformats.org/officeDocument/2006/relationships" r:embed="rId1921509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87767C" w:rsidR="0387767C">
        <w:rPr>
          <w:rFonts w:ascii="Cambria" w:hAnsi="Cambria" w:eastAsia="Cambria" w:cs="Cambria"/>
          <w:noProof w:val="0"/>
          <w:sz w:val="22"/>
          <w:szCs w:val="22"/>
          <w:lang w:val="en-US"/>
        </w:rPr>
        <w:t>BUILD #20260412.2 FAILED</w:t>
      </w:r>
    </w:p>
    <w:p w:rsidR="0387767C" w:rsidP="0387767C" w:rsidRDefault="0387767C" w14:paraId="517722C8" w14:textId="19708DF9">
      <w:pPr>
        <w:pStyle w:val="Heading1"/>
        <w:rPr>
          <w:highlight w:val="lightGray"/>
        </w:rPr>
      </w:pPr>
      <w:r w:rsidR="0387767C">
        <w:rPr/>
        <w:t>(email notification)</w:t>
      </w:r>
    </w:p>
    <w:p w:rsidR="213837EE" w:rsidP="213837EE" w:rsidRDefault="213837EE" w14:paraId="4217D16C" w14:textId="0CFAED4B">
      <w:pPr>
        <w:pStyle w:val="Normal"/>
        <w:ind w:firstLine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13837EE" w:rsidR="213837E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ORBIT Auto PR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>identified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 conflict in your committed changes, so you must create the Pull Request manually and to resolve conflict(s) before the PR can be completed and changes merged to remote 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>rr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repository.</w:t>
      </w:r>
    </w:p>
    <w:p w:rsidR="213837EE" w:rsidP="213837EE" w:rsidRDefault="213837EE" w14:paraId="2F6B46BF" w14:textId="6AE14918">
      <w:pPr>
        <w:pStyle w:val="ListParagraph"/>
        <w:numPr>
          <w:ilvl w:val="0"/>
          <w:numId w:val="21"/>
        </w:numPr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Go to 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ORBIT Repository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on Azure: </w:t>
      </w:r>
      <w:hyperlink r:id="R5d5c740f037c41fd">
        <w:r w:rsidRPr="213837EE" w:rsidR="213837EE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en-US"/>
          </w:rPr>
          <w:t>https://dev.azure.com/ucbalm/IT%20Commercial/_git/ORBIT</w:t>
        </w:r>
      </w:hyperlink>
    </w:p>
    <w:p w:rsidR="213837EE" w:rsidP="213837EE" w:rsidRDefault="213837EE" w14:paraId="154082EF" w14:textId="1C52F58E">
      <w:pPr>
        <w:pStyle w:val="ListParagraph"/>
        <w:numPr>
          <w:ilvl w:val="0"/>
          <w:numId w:val="21"/>
        </w:numPr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13837EE" w:rsidR="213837E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Pull requests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from the left menu.</w:t>
      </w:r>
    </w:p>
    <w:p w:rsidR="213837EE" w:rsidP="213837EE" w:rsidRDefault="213837EE" w14:paraId="7739CD5F" w14:textId="1A62D09F">
      <w:pPr>
        <w:pStyle w:val="ListParagraph"/>
        <w:numPr>
          <w:ilvl w:val="0"/>
          <w:numId w:val="21"/>
        </w:numPr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In 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Active 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>tab you should see your commit from which you must create a new Pull Request.</w:t>
      </w:r>
    </w:p>
    <w:p w:rsidR="213837EE" w:rsidP="213837EE" w:rsidRDefault="213837EE" w14:paraId="6BC86FB9" w14:textId="56F40E8B">
      <w:pPr>
        <w:pStyle w:val="ListParagraph"/>
        <w:numPr>
          <w:ilvl w:val="0"/>
          <w:numId w:val="21"/>
        </w:numPr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Then in the PR </w:t>
      </w:r>
      <w:r w:rsidRPr="213837EE" w:rsidR="213837EE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Conflicts 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tab you must resolve the conflict by choosing the left or right 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>choice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that will complete the PR, merge changes to remote 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>rr</w:t>
      </w:r>
      <w:r w:rsidRPr="213837EE" w:rsidR="213837E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repo and trigger the ORBIT SFDX Deployment.</w:t>
      </w:r>
    </w:p>
    <w:p w:rsidR="213837EE" w:rsidP="213837EE" w:rsidRDefault="213837EE" w14:paraId="0CC57602" w14:textId="54649695">
      <w:pPr>
        <w:pStyle w:val="Normal"/>
        <w:ind w:firstLine="0"/>
      </w:pPr>
      <w:r>
        <w:drawing>
          <wp:inline wp14:editId="707EE30F" wp14:anchorId="51C35F35">
            <wp:extent cx="5486400" cy="1809750"/>
            <wp:effectExtent l="0" t="0" r="0" b="0"/>
            <wp:docPr id="1957737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737668" name="Picture 1957737668"/>
                    <pic:cNvPicPr/>
                  </pic:nvPicPr>
                  <pic:blipFill>
                    <a:blip xmlns:r="http://schemas.openxmlformats.org/officeDocument/2006/relationships" r:embed="rId1315262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837EE" w:rsidP="0387767C" w:rsidRDefault="213837EE" w14:paraId="7582FF89" w14:textId="474A7626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</w:pPr>
      <w:r w:rsidR="0387767C">
        <w:rPr/>
        <w:t xml:space="preserve">Conflicts can appear for Profiles even if you </w:t>
      </w:r>
      <w:r w:rsidR="0387767C">
        <w:rPr/>
        <w:t>haven’t</w:t>
      </w:r>
      <w:r w:rsidR="0387767C">
        <w:rPr/>
        <w:t xml:space="preserve"> committed it.</w:t>
      </w:r>
    </w:p>
    <w:p w:rsidR="213837EE" w:rsidP="0387767C" w:rsidRDefault="213837EE" w14:paraId="18BE5E43" w14:textId="526AEED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mbria" w:hAnsi="Cambria" w:eastAsia="Cambria" w:cs="Cambria"/>
          <w:sz w:val="22"/>
          <w:szCs w:val="22"/>
        </w:rPr>
      </w:pPr>
    </w:p>
    <w:p w:rsidR="213837EE" w:rsidP="0387767C" w:rsidRDefault="213837EE" w14:paraId="0E7E4EF6" w14:textId="6ECEB278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0387767C" w:rsidR="0387767C">
        <w:rPr>
          <w:rFonts w:ascii="Cambria" w:hAnsi="Cambria" w:eastAsia="Cambria" w:cs="Cambria"/>
          <w:sz w:val="22"/>
          <w:szCs w:val="22"/>
        </w:rPr>
        <w:t xml:space="preserve">In case you </w:t>
      </w:r>
      <w:r w:rsidRPr="0387767C" w:rsidR="0387767C">
        <w:rPr>
          <w:rFonts w:ascii="Cambria" w:hAnsi="Cambria" w:eastAsia="Cambria" w:cs="Cambria"/>
          <w:sz w:val="22"/>
          <w:szCs w:val="22"/>
        </w:rPr>
        <w:t>haven’t</w:t>
      </w:r>
      <w:r w:rsidRPr="0387767C" w:rsidR="0387767C">
        <w:rPr>
          <w:rFonts w:ascii="Cambria" w:hAnsi="Cambria" w:eastAsia="Cambria" w:cs="Cambria"/>
          <w:sz w:val="22"/>
          <w:szCs w:val="22"/>
        </w:rPr>
        <w:t xml:space="preserve"> pulled the latest Profile files from the remote </w:t>
      </w:r>
      <w:r w:rsidRPr="0387767C" w:rsidR="0387767C">
        <w:rPr>
          <w:rFonts w:ascii="Cambria" w:hAnsi="Cambria" w:eastAsia="Cambria" w:cs="Cambria"/>
          <w:sz w:val="22"/>
          <w:szCs w:val="22"/>
        </w:rPr>
        <w:t>rr</w:t>
      </w:r>
      <w:r w:rsidRPr="0387767C" w:rsidR="0387767C">
        <w:rPr>
          <w:rFonts w:ascii="Cambria" w:hAnsi="Cambria" w:eastAsia="Cambria" w:cs="Cambria"/>
          <w:sz w:val="22"/>
          <w:szCs w:val="22"/>
        </w:rPr>
        <w:t xml:space="preserve"> for some time, Pull Request can show Merge Conflicts. </w:t>
      </w:r>
      <w:r w:rsidRPr="0387767C" w:rsidR="0387767C">
        <w:rPr>
          <w:rFonts w:ascii="Cambria" w:hAnsi="Cambria" w:eastAsia="Cambria" w:cs="Cambria"/>
          <w:sz w:val="22"/>
          <w:szCs w:val="22"/>
        </w:rPr>
        <w:t>As long as</w:t>
      </w:r>
      <w:r w:rsidRPr="0387767C" w:rsidR="0387767C">
        <w:rPr>
          <w:rFonts w:ascii="Cambria" w:hAnsi="Cambria" w:eastAsia="Cambria" w:cs="Cambria"/>
          <w:sz w:val="22"/>
          <w:szCs w:val="22"/>
        </w:rPr>
        <w:t xml:space="preserve"> you </w:t>
      </w:r>
      <w:r w:rsidRPr="0387767C" w:rsidR="0387767C">
        <w:rPr>
          <w:rFonts w:ascii="Cambria" w:hAnsi="Cambria" w:eastAsia="Cambria" w:cs="Cambria"/>
          <w:sz w:val="22"/>
          <w:szCs w:val="22"/>
        </w:rPr>
        <w:t>haven’t</w:t>
      </w:r>
      <w:r w:rsidRPr="0387767C" w:rsidR="0387767C">
        <w:rPr>
          <w:rFonts w:ascii="Cambria" w:hAnsi="Cambria" w:eastAsia="Cambria" w:cs="Cambria"/>
          <w:sz w:val="22"/>
          <w:szCs w:val="22"/>
        </w:rPr>
        <w:t xml:space="preserve"> committed any Profile changes you can use common Profiles folder’s 3 dots ... menu and select ‘Keep Target (</w:t>
      </w:r>
      <w:r w:rsidRPr="0387767C" w:rsidR="0387767C">
        <w:rPr>
          <w:rFonts w:ascii="Cambria" w:hAnsi="Cambria" w:eastAsia="Cambria" w:cs="Cambria"/>
          <w:sz w:val="22"/>
          <w:szCs w:val="22"/>
        </w:rPr>
        <w:t>rr</w:t>
      </w:r>
      <w:r w:rsidRPr="0387767C" w:rsidR="0387767C">
        <w:rPr>
          <w:rFonts w:ascii="Cambria" w:hAnsi="Cambria" w:eastAsia="Cambria" w:cs="Cambria"/>
          <w:sz w:val="22"/>
          <w:szCs w:val="22"/>
        </w:rPr>
        <w:t>)’ to keep all remote Profile files untouched and merge only your actual changes.</w:t>
      </w:r>
      <w:r>
        <w:drawing>
          <wp:inline wp14:editId="32E01E35" wp14:anchorId="02EEDF1C">
            <wp:extent cx="5486400" cy="2543175"/>
            <wp:effectExtent l="0" t="0" r="0" b="0"/>
            <wp:docPr id="918239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8239291" name="Picture 918239291"/>
                    <pic:cNvPicPr/>
                  </pic:nvPicPr>
                  <pic:blipFill>
                    <a:blip xmlns:r="http://schemas.openxmlformats.org/officeDocument/2006/relationships" r:embed="rId970463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751C6C5D" wp14:anchorId="47A88CC9">
            <wp:extent cx="5486400" cy="1685925"/>
            <wp:effectExtent l="0" t="0" r="0" b="0"/>
            <wp:docPr id="1331757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757358" name="Picture 1331757358"/>
                    <pic:cNvPicPr/>
                  </pic:nvPicPr>
                  <pic:blipFill>
                    <a:blip xmlns:r="http://schemas.openxmlformats.org/officeDocument/2006/relationships" r:embed="rId1005695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837EE" w:rsidP="0387767C" w:rsidRDefault="213837EE" w14:paraId="11851B1F" w14:textId="6F0FCD1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0387767C" w:rsidR="0387767C">
        <w:rPr>
          <w:rFonts w:ascii="Cambria" w:hAnsi="Cambria" w:eastAsia="Cambria" w:cs="Cambria"/>
          <w:sz w:val="22"/>
          <w:szCs w:val="22"/>
        </w:rPr>
        <w:t>Then you click OK and Complete the Pull Request.</w:t>
      </w:r>
    </w:p>
    <w:p w:rsidR="00AF56C0" w:rsidRDefault="005D150A" w14:paraId="63E66FC6" w14:textId="77777777">
      <w:pPr>
        <w:pStyle w:val="Heading1"/>
      </w:pPr>
      <w:r>
        <w:t>Rules</w:t>
      </w:r>
    </w:p>
    <w:p w:rsidR="00AF56C0" w:rsidRDefault="005D150A" w14:paraId="1A5ADD91" w14:textId="6592EF99">
      <w:r w:rsidR="213837EE">
        <w:rPr/>
        <w:t xml:space="preserve">DO NOT use </w:t>
      </w:r>
      <w:r w:rsidR="213837EE">
        <w:rPr/>
        <w:t>src</w:t>
      </w:r>
      <w:r w:rsidR="213837EE">
        <w:rPr/>
        <w:t>/ folder at all</w:t>
      </w:r>
      <w:r>
        <w:br/>
      </w:r>
      <w:r w:rsidR="213837EE">
        <w:rPr/>
        <w:t>DO NOT commit to rr</w:t>
      </w:r>
      <w:r>
        <w:br/>
      </w:r>
      <w:r w:rsidR="213837EE">
        <w:rPr/>
        <w:t>ALWAYS use feature branches</w:t>
      </w:r>
      <w:r>
        <w:br/>
      </w:r>
      <w:r w:rsidR="213837EE">
        <w:rPr/>
        <w:t>ALWAYS use force-app</w:t>
      </w:r>
    </w:p>
    <w:p w:rsidR="00AF56C0" w:rsidRDefault="005D150A" w14:paraId="2AF2C6F7" w14:textId="77777777">
      <w:pPr>
        <w:pStyle w:val="Heading1"/>
      </w:pPr>
      <w:r>
        <w:t>Quick Commands</w:t>
      </w:r>
    </w:p>
    <w:p w:rsidR="00AF56C0" w:rsidRDefault="005D150A" w14:paraId="3EC7A98D" w14:textId="77777777">
      <w:r>
        <w:t>git checkout rr</w:t>
      </w:r>
      <w:r>
        <w:br/>
      </w:r>
      <w:r>
        <w:t>git pull</w:t>
      </w:r>
      <w:r>
        <w:br/>
      </w:r>
      <w:r>
        <w:t>git checkout -b feature/my-change</w:t>
      </w:r>
      <w:r>
        <w:br/>
      </w:r>
      <w:r>
        <w:br/>
      </w:r>
      <w:r>
        <w:t>git add .</w:t>
      </w:r>
      <w:r>
        <w:br/>
      </w:r>
      <w:r>
        <w:t>git commit -m "SFDX: my change"</w:t>
      </w:r>
      <w:r>
        <w:br/>
      </w:r>
      <w:r>
        <w:t>git push origin feature/my-change</w:t>
      </w:r>
    </w:p>
    <w:sectPr w:rsidR="00AF56C0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7155d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7e3af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8d98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72318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4bceea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a7f90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b8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65F08A9"/>
    <w:multiLevelType w:val="multilevel"/>
    <w:tmpl w:val="F5FE9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57642"/>
    <w:multiLevelType w:val="multilevel"/>
    <w:tmpl w:val="477E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FE1A81"/>
    <w:multiLevelType w:val="multilevel"/>
    <w:tmpl w:val="FF6A4D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87679"/>
    <w:multiLevelType w:val="multilevel"/>
    <w:tmpl w:val="9130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2087672"/>
    <w:multiLevelType w:val="multilevel"/>
    <w:tmpl w:val="6B8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EB83451"/>
    <w:multiLevelType w:val="multilevel"/>
    <w:tmpl w:val="934A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F135ABB"/>
    <w:multiLevelType w:val="multilevel"/>
    <w:tmpl w:val="E846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E643642"/>
    <w:multiLevelType w:val="multilevel"/>
    <w:tmpl w:val="8F3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F600C8F"/>
    <w:multiLevelType w:val="multilevel"/>
    <w:tmpl w:val="018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 w16cid:durableId="1236666652">
    <w:abstractNumId w:val="8"/>
  </w:num>
  <w:num w:numId="2" w16cid:durableId="298188976">
    <w:abstractNumId w:val="6"/>
  </w:num>
  <w:num w:numId="3" w16cid:durableId="2127311410">
    <w:abstractNumId w:val="5"/>
  </w:num>
  <w:num w:numId="4" w16cid:durableId="646278750">
    <w:abstractNumId w:val="4"/>
  </w:num>
  <w:num w:numId="5" w16cid:durableId="193733140">
    <w:abstractNumId w:val="7"/>
  </w:num>
  <w:num w:numId="6" w16cid:durableId="670718169">
    <w:abstractNumId w:val="3"/>
  </w:num>
  <w:num w:numId="7" w16cid:durableId="1399129550">
    <w:abstractNumId w:val="2"/>
  </w:num>
  <w:num w:numId="8" w16cid:durableId="72431487">
    <w:abstractNumId w:val="1"/>
  </w:num>
  <w:num w:numId="9" w16cid:durableId="1818840473">
    <w:abstractNumId w:val="0"/>
  </w:num>
  <w:num w:numId="10" w16cid:durableId="1004436860">
    <w:abstractNumId w:val="9"/>
  </w:num>
  <w:num w:numId="11" w16cid:durableId="1025136566">
    <w:abstractNumId w:val="11"/>
  </w:num>
  <w:num w:numId="12" w16cid:durableId="150874002">
    <w:abstractNumId w:val="13"/>
  </w:num>
  <w:num w:numId="13" w16cid:durableId="498620264">
    <w:abstractNumId w:val="10"/>
  </w:num>
  <w:num w:numId="14" w16cid:durableId="2043438782">
    <w:abstractNumId w:val="17"/>
  </w:num>
  <w:num w:numId="15" w16cid:durableId="988174273">
    <w:abstractNumId w:val="15"/>
  </w:num>
  <w:num w:numId="16" w16cid:durableId="1808158086">
    <w:abstractNumId w:val="16"/>
  </w:num>
  <w:num w:numId="17" w16cid:durableId="1362823394">
    <w:abstractNumId w:val="12"/>
  </w:num>
  <w:num w:numId="18" w16cid:durableId="1495755780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4E7"/>
    <w:rsid w:val="00026E6A"/>
    <w:rsid w:val="00034616"/>
    <w:rsid w:val="0006063C"/>
    <w:rsid w:val="0015074B"/>
    <w:rsid w:val="001E7D08"/>
    <w:rsid w:val="0029639D"/>
    <w:rsid w:val="00326F90"/>
    <w:rsid w:val="005D150A"/>
    <w:rsid w:val="00733358"/>
    <w:rsid w:val="009315EE"/>
    <w:rsid w:val="00943500"/>
    <w:rsid w:val="00A11AE5"/>
    <w:rsid w:val="00A63811"/>
    <w:rsid w:val="00AA1D8D"/>
    <w:rsid w:val="00AF56C0"/>
    <w:rsid w:val="00B47730"/>
    <w:rsid w:val="00C54613"/>
    <w:rsid w:val="00CB0664"/>
    <w:rsid w:val="00F47728"/>
    <w:rsid w:val="00FC693F"/>
    <w:rsid w:val="0387767C"/>
    <w:rsid w:val="188A49A6"/>
    <w:rsid w:val="213837EE"/>
    <w:rsid w:val="26BDB389"/>
    <w:rsid w:val="4784335B"/>
    <w:rsid w:val="4F5B3C99"/>
    <w:rsid w:val="6EA334D8"/>
    <w:rsid w:val="6FD1C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B4D5E"/>
  <w14:defaultImageDpi w14:val="300"/>
  <w15:docId w15:val="{4B2AE66F-94F8-9940-8A6A-C8C3A62EFE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26E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E6A"/>
    <w:rPr>
      <w:color w:val="605E5C"/>
      <w:shd w:val="clear" w:color="auto" w:fill="E1DFDD"/>
    </w:rPr>
  </w:style>
  <w:style w:type="paragraph" w:styleId="p1" w:customStyle="1">
    <w:name w:val="p1"/>
    <w:basedOn w:val="Normal"/>
    <w:rsid w:val="00026E6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p2" w:customStyle="1">
    <w:name w:val="p2"/>
    <w:basedOn w:val="Normal"/>
    <w:rsid w:val="00026E6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1" w:customStyle="1">
    <w:name w:val="s1"/>
    <w:basedOn w:val="DefaultParagraphFont"/>
    <w:rsid w:val="00026E6A"/>
  </w:style>
  <w:style w:type="paragraph" w:styleId="p3" w:customStyle="1">
    <w:name w:val="p3"/>
    <w:basedOn w:val="Normal"/>
    <w:rsid w:val="001E7D0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pple-converted-space" w:customStyle="1">
    <w:name w:val="apple-converted-space"/>
    <w:basedOn w:val="DefaultParagraphFont"/>
    <w:rsid w:val="00003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nodejs.org/" TargetMode="Externa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hyperlink" Target="https://dev.azure.com/ucbalm/IT%20Commercial/_git/ORBIT?path=%2F&amp;version=GBrr&amp;_a=contents" TargetMode="External" Id="rId9" /><Relationship Type="http://schemas.openxmlformats.org/officeDocument/2006/relationships/hyperlink" Target="https://ucbalm@dev.azure.com/ucbalm/IT%20Commercial/_git/ORBIT" TargetMode="External" Id="R9be471c11ce14f49" /><Relationship Type="http://schemas.openxmlformats.org/officeDocument/2006/relationships/hyperlink" Target="https://dev.azure.com/ucbalm/IT%20Commercial/_git/ORBIT" TargetMode="External" Id="R88e2aae7a1794376" /><Relationship Type="http://schemas.openxmlformats.org/officeDocument/2006/relationships/image" Target="/media/image5.png" Id="rId615833647" /><Relationship Type="http://schemas.openxmlformats.org/officeDocument/2006/relationships/image" Target="/media/image6.png" Id="rId1164626899" /><Relationship Type="http://schemas.openxmlformats.org/officeDocument/2006/relationships/image" Target="/media/image7.png" Id="rId425521774" /><Relationship Type="http://schemas.openxmlformats.org/officeDocument/2006/relationships/image" Target="/media/image8.png" Id="rId66414672" /><Relationship Type="http://schemas.openxmlformats.org/officeDocument/2006/relationships/image" Target="/media/image9.png" Id="rId880222288" /><Relationship Type="http://schemas.openxmlformats.org/officeDocument/2006/relationships/image" Target="/media/imagea.png" Id="rId1599430037" /><Relationship Type="http://schemas.openxmlformats.org/officeDocument/2006/relationships/image" Target="/media/imageb.png" Id="rId865025795" /><Relationship Type="http://schemas.openxmlformats.org/officeDocument/2006/relationships/image" Target="/media/imagec.png" Id="rId1279558538" /><Relationship Type="http://schemas.openxmlformats.org/officeDocument/2006/relationships/image" Target="/media/imaged.png" Id="rId1916601346" /><Relationship Type="http://schemas.openxmlformats.org/officeDocument/2006/relationships/image" Target="/media/imagee.png" Id="rId979247427" /><Relationship Type="http://schemas.openxmlformats.org/officeDocument/2006/relationships/image" Target="/media/imagef.png" Id="rId1715815614" /><Relationship Type="http://schemas.openxmlformats.org/officeDocument/2006/relationships/image" Target="/media/image10.png" Id="rId1671862489" /><Relationship Type="http://schemas.openxmlformats.org/officeDocument/2006/relationships/image" Target="/media/image11.png" Id="rId1498649956" /><Relationship Type="http://schemas.openxmlformats.org/officeDocument/2006/relationships/image" Target="/media/image12.png" Id="rId1082739788" /><Relationship Type="http://schemas.openxmlformats.org/officeDocument/2006/relationships/image" Target="/media/image13.png" Id="rId887281738" /><Relationship Type="http://schemas.openxmlformats.org/officeDocument/2006/relationships/image" Target="/media/image14.png" Id="rId2111916264" /><Relationship Type="http://schemas.openxmlformats.org/officeDocument/2006/relationships/image" Target="/media/image15.png" Id="rId2099363741" /><Relationship Type="http://schemas.openxmlformats.org/officeDocument/2006/relationships/image" Target="/media/image16.png" Id="rId780558024" /><Relationship Type="http://schemas.openxmlformats.org/officeDocument/2006/relationships/image" Target="/media/image17.png" Id="rId37968925" /><Relationship Type="http://schemas.openxmlformats.org/officeDocument/2006/relationships/image" Target="/media/image18.png" Id="rId1921509903" /><Relationship Type="http://schemas.openxmlformats.org/officeDocument/2006/relationships/hyperlink" Target="https://dev.azure.com/ucbalm/IT%20Commercial/_git/ORBIT" TargetMode="External" Id="R5d5c740f037c41fd" /><Relationship Type="http://schemas.openxmlformats.org/officeDocument/2006/relationships/image" Target="/media/image19.png" Id="rId1315262509" /><Relationship Type="http://schemas.openxmlformats.org/officeDocument/2006/relationships/image" Target="/media/image1a.png" Id="rId2125107213" /><Relationship Type="http://schemas.openxmlformats.org/officeDocument/2006/relationships/image" Target="/media/image1b.png" Id="rId1409182059" /><Relationship Type="http://schemas.openxmlformats.org/officeDocument/2006/relationships/image" Target="/media/image1c.png" Id="rId2117748183" /><Relationship Type="http://schemas.openxmlformats.org/officeDocument/2006/relationships/image" Target="/media/image1d.png" Id="rId1628163194" /><Relationship Type="http://schemas.openxmlformats.org/officeDocument/2006/relationships/image" Target="/media/image1e.png" Id="rId970463791" /><Relationship Type="http://schemas.openxmlformats.org/officeDocument/2006/relationships/image" Target="/media/image1f.png" Id="rId10056953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Juraj Vavrecek</lastModifiedBy>
  <revision>12</revision>
  <dcterms:created xsi:type="dcterms:W3CDTF">2026-04-13T07:15:00.0000000Z</dcterms:created>
  <dcterms:modified xsi:type="dcterms:W3CDTF">2026-06-05T07:30:56.8286271Z</dcterms:modified>
  <category/>
</coreProperties>
</file>